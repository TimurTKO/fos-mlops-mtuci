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0363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0"/>
          <w:lang w:val="ru-RU"/>
        </w:rPr>
        <w:t>МИНИСТЕРСТВО ЦИФРОВОГО РАЗВИТИЯ, СВЯЗИ И МАССОВЫХ</w:t>
      </w:r>
    </w:p>
    <w:p w14:paraId="13F9BECA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0"/>
          <w:lang w:val="ru-RU"/>
        </w:rPr>
        <w:t>КОММУНИКАЦИЙ РОССИЙСКОЙ ФЕДЕРАЦИИ</w:t>
      </w:r>
    </w:p>
    <w:p w14:paraId="6F190C58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0"/>
          <w:lang w:val="ru-RU"/>
        </w:rPr>
        <w:t>Ордена Трудового Красного Знамени</w:t>
      </w:r>
    </w:p>
    <w:p w14:paraId="2EFB7851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0438815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0"/>
          <w:lang w:val="ru-RU"/>
        </w:rPr>
        <w:t>«Московский технический университет связи и информатики»</w:t>
      </w:r>
    </w:p>
    <w:p w14:paraId="39C83A23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516B2682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16B130A1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b/>
          <w:sz w:val="26"/>
          <w:lang w:val="ru-RU"/>
        </w:rPr>
        <w:t>ОЦЕНОЧНЫЕ МАТЕРИАЛЫ</w:t>
      </w:r>
    </w:p>
    <w:p w14:paraId="26A35D71" w14:textId="77777777" w:rsidR="004E35A3" w:rsidRPr="0037546B" w:rsidRDefault="00000000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b/>
          <w:sz w:val="26"/>
          <w:lang w:val="ru-RU"/>
        </w:rPr>
        <w:t>ДЛЯ ТЕКУЩЕГО КОНТРОЛЯ И ПРОМЕЖУТОЧНОЙ АТТЕСТАЦИИ</w:t>
      </w:r>
    </w:p>
    <w:p w14:paraId="6444806E" w14:textId="77777777" w:rsidR="004E35A3" w:rsidRPr="0037546B" w:rsidRDefault="00000000">
      <w:pPr>
        <w:spacing w:before="160" w:after="0" w:line="240" w:lineRule="auto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t>ПРИЛОЖЕНИЕ К РАБОЧЕЙ ПРОГРАММЕ ПО ДИСЦИПЛИНЕ</w:t>
      </w:r>
    </w:p>
    <w:p w14:paraId="32FFE7A2" w14:textId="77777777" w:rsidR="004E35A3" w:rsidRPr="0037546B" w:rsidRDefault="00000000">
      <w:pPr>
        <w:spacing w:before="160" w:after="0" w:line="240" w:lineRule="auto"/>
        <w:jc w:val="center"/>
        <w:rPr>
          <w:lang w:val="ru-RU"/>
        </w:rPr>
      </w:pPr>
      <w:r w:rsidRPr="0037546B">
        <w:rPr>
          <w:rFonts w:cs="Times New Roman"/>
          <w:b/>
          <w:sz w:val="28"/>
          <w:lang w:val="ru-RU"/>
        </w:rPr>
        <w:t>«</w:t>
      </w:r>
      <w:proofErr w:type="spellStart"/>
      <w:r w:rsidRPr="0037546B">
        <w:rPr>
          <w:rFonts w:cs="Times New Roman"/>
          <w:b/>
          <w:sz w:val="28"/>
        </w:rPr>
        <w:t>MLOps</w:t>
      </w:r>
      <w:proofErr w:type="spellEnd"/>
      <w:r w:rsidRPr="0037546B">
        <w:rPr>
          <w:rFonts w:cs="Times New Roman"/>
          <w:b/>
          <w:sz w:val="28"/>
          <w:lang w:val="ru-RU"/>
        </w:rPr>
        <w:t xml:space="preserve"> и инженерия жизненного цикла </w:t>
      </w:r>
      <w:r w:rsidRPr="0037546B">
        <w:rPr>
          <w:rFonts w:cs="Times New Roman"/>
          <w:b/>
          <w:sz w:val="28"/>
        </w:rPr>
        <w:t>ML</w:t>
      </w:r>
      <w:r w:rsidRPr="0037546B">
        <w:rPr>
          <w:rFonts w:cs="Times New Roman"/>
          <w:b/>
          <w:sz w:val="28"/>
          <w:lang w:val="ru-RU"/>
        </w:rPr>
        <w:t>-систем»</w:t>
      </w:r>
    </w:p>
    <w:p w14:paraId="1E660C5E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4BF535CF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191E20DD" w14:textId="77777777" w:rsidR="004E35A3" w:rsidRPr="0037546B" w:rsidRDefault="00000000">
      <w:pPr>
        <w:spacing w:after="0"/>
        <w:jc w:val="center"/>
        <w:rPr>
          <w:lang w:val="ru-RU"/>
        </w:rPr>
      </w:pPr>
      <w:r w:rsidRPr="0037546B">
        <w:rPr>
          <w:rFonts w:cs="Times New Roman"/>
          <w:lang w:val="ru-RU"/>
        </w:rPr>
        <w:t>Направление подготовки: 09.03.01 «Информатика и вычислительная техника»</w:t>
      </w:r>
    </w:p>
    <w:p w14:paraId="33DF8FE2" w14:textId="77777777" w:rsidR="004E35A3" w:rsidRPr="0037546B" w:rsidRDefault="00000000">
      <w:pPr>
        <w:spacing w:after="0"/>
        <w:jc w:val="center"/>
        <w:rPr>
          <w:lang w:val="ru-RU"/>
        </w:rPr>
      </w:pPr>
      <w:r w:rsidRPr="0037546B">
        <w:rPr>
          <w:rFonts w:cs="Times New Roman"/>
          <w:lang w:val="ru-RU"/>
        </w:rPr>
        <w:t>Направленность (профиль) программы: «ТОП-ИИ: Инженерия систем искусственного интеллекта»</w:t>
      </w:r>
    </w:p>
    <w:p w14:paraId="229FA386" w14:textId="77777777" w:rsidR="004E35A3" w:rsidRPr="0037546B" w:rsidRDefault="00000000">
      <w:pPr>
        <w:spacing w:after="0"/>
        <w:jc w:val="center"/>
        <w:rPr>
          <w:lang w:val="ru-RU"/>
        </w:rPr>
      </w:pPr>
      <w:r w:rsidRPr="0037546B">
        <w:rPr>
          <w:rFonts w:cs="Times New Roman"/>
          <w:lang w:val="ru-RU"/>
        </w:rPr>
        <w:t>Квалификация выпускника: бакалавр</w:t>
      </w:r>
    </w:p>
    <w:p w14:paraId="61511E06" w14:textId="77777777" w:rsidR="004E35A3" w:rsidRPr="0037546B" w:rsidRDefault="00000000">
      <w:pPr>
        <w:spacing w:after="0"/>
        <w:jc w:val="center"/>
        <w:rPr>
          <w:lang w:val="ru-RU"/>
        </w:rPr>
      </w:pPr>
      <w:r w:rsidRPr="0037546B">
        <w:rPr>
          <w:rFonts w:cs="Times New Roman"/>
          <w:lang w:val="ru-RU"/>
        </w:rPr>
        <w:t>Форма обучения: очная</w:t>
      </w:r>
    </w:p>
    <w:p w14:paraId="7FF9BDEB" w14:textId="77777777" w:rsidR="004E35A3" w:rsidRPr="0037546B" w:rsidRDefault="00000000">
      <w:pPr>
        <w:spacing w:after="0"/>
        <w:jc w:val="center"/>
        <w:rPr>
          <w:lang w:val="ru-RU"/>
        </w:rPr>
      </w:pPr>
      <w:r w:rsidRPr="0037546B">
        <w:rPr>
          <w:rFonts w:cs="Times New Roman"/>
          <w:lang w:val="ru-RU"/>
        </w:rPr>
        <w:t>Разработчик: доцент кафедры ПИ, к.т.н. Т.Д. Потапченко</w:t>
      </w:r>
    </w:p>
    <w:p w14:paraId="2AF7D63C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00E28B00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0DFB3241" w14:textId="77777777" w:rsidR="004E35A3" w:rsidRDefault="004E35A3">
      <w:pPr>
        <w:spacing w:after="0" w:line="240" w:lineRule="auto"/>
        <w:jc w:val="both"/>
        <w:rPr>
          <w:lang w:val="ru-RU"/>
        </w:rPr>
      </w:pPr>
    </w:p>
    <w:p w14:paraId="6C9D646C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5C421DAA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0A2F7135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5645A943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8DE84F5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B9C6A7F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6BF12583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2F1A63F2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8FBAEDA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74B8C6E3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3E878248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426EAA9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40772194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5C2924D2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28B13536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5C0EEEDA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E483CFA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4D235832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47A08361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0024DAEC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17D52A91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011A44E5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7144E535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3501D051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4DD7B9D3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7B51E05C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50ACCFE9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6FCB44F3" w14:textId="77777777" w:rsidR="0037546B" w:rsidRDefault="0037546B">
      <w:pPr>
        <w:spacing w:after="0" w:line="240" w:lineRule="auto"/>
        <w:jc w:val="both"/>
        <w:rPr>
          <w:lang w:val="ru-RU"/>
        </w:rPr>
      </w:pPr>
    </w:p>
    <w:p w14:paraId="673B9A23" w14:textId="77777777" w:rsidR="0037546B" w:rsidRPr="0037546B" w:rsidRDefault="0037546B">
      <w:pPr>
        <w:spacing w:after="0" w:line="240" w:lineRule="auto"/>
        <w:jc w:val="both"/>
        <w:rPr>
          <w:lang w:val="ru-RU"/>
        </w:rPr>
      </w:pPr>
    </w:p>
    <w:p w14:paraId="78C3A461" w14:textId="77777777" w:rsidR="004E35A3" w:rsidRPr="0037546B" w:rsidRDefault="004E35A3">
      <w:pPr>
        <w:spacing w:after="0" w:line="240" w:lineRule="auto"/>
        <w:jc w:val="both"/>
        <w:rPr>
          <w:lang w:val="ru-RU"/>
        </w:rPr>
      </w:pPr>
    </w:p>
    <w:p w14:paraId="6A951136" w14:textId="429D09C7" w:rsidR="0037546B" w:rsidRPr="0037546B" w:rsidRDefault="00000000" w:rsidP="0037546B">
      <w:pPr>
        <w:spacing w:after="0" w:line="240" w:lineRule="auto"/>
        <w:jc w:val="center"/>
        <w:rPr>
          <w:lang w:val="ru-RU"/>
        </w:rPr>
      </w:pPr>
      <w:r w:rsidRPr="0037546B">
        <w:rPr>
          <w:rFonts w:cs="Times New Roman"/>
          <w:sz w:val="22"/>
          <w:lang w:val="ru-RU"/>
        </w:rPr>
        <w:t>Москва, 202</w:t>
      </w:r>
      <w:r w:rsidR="0037546B">
        <w:rPr>
          <w:rFonts w:cs="Times New Roman"/>
          <w:sz w:val="22"/>
          <w:lang w:val="ru-RU"/>
        </w:rPr>
        <w:t>6</w:t>
      </w:r>
      <w:r w:rsidRPr="0037546B">
        <w:rPr>
          <w:rFonts w:cs="Times New Roman"/>
          <w:sz w:val="22"/>
          <w:lang w:val="ru-RU"/>
        </w:rPr>
        <w:t xml:space="preserve"> г.</w:t>
      </w:r>
    </w:p>
    <w:p w14:paraId="1A3D8847" w14:textId="4D936100" w:rsidR="0037546B" w:rsidRPr="0037546B" w:rsidRDefault="0037546B" w:rsidP="0037546B">
      <w:pPr>
        <w:tabs>
          <w:tab w:val="left" w:pos="6070"/>
        </w:tabs>
        <w:rPr>
          <w:lang w:val="ru-RU"/>
        </w:rPr>
        <w:sectPr w:rsidR="0037546B" w:rsidRPr="0037546B" w:rsidSect="0037546B">
          <w:footerReference w:type="default" r:id="rId8"/>
          <w:pgSz w:w="11906" w:h="16838"/>
          <w:pgMar w:top="851" w:right="765" w:bottom="851" w:left="765" w:header="284" w:footer="340" w:gutter="0"/>
          <w:cols w:space="720"/>
          <w:titlePg/>
          <w:docGrid w:linePitch="360"/>
        </w:sectPr>
      </w:pPr>
      <w:r>
        <w:rPr>
          <w:rFonts w:cs="Times New Roman"/>
          <w:b/>
          <w:lang w:val="ru-RU"/>
        </w:rPr>
        <w:tab/>
      </w:r>
    </w:p>
    <w:p w14:paraId="234F0259" w14:textId="77777777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1. Паспорт оценочных материалов для промежуточной аттестации по дисциплине</w:t>
      </w:r>
    </w:p>
    <w:p w14:paraId="2919CB4D" w14:textId="77777777" w:rsidR="004E35A3" w:rsidRPr="0037546B" w:rsidRDefault="00000000">
      <w:pPr>
        <w:keepNext/>
        <w:spacing w:after="0" w:line="240" w:lineRule="auto"/>
        <w:jc w:val="center"/>
        <w:rPr>
          <w:i/>
          <w:iCs/>
          <w:lang w:val="ru-RU"/>
        </w:rPr>
      </w:pPr>
      <w:r w:rsidRPr="0037546B">
        <w:rPr>
          <w:rFonts w:cs="Times New Roman"/>
          <w:b/>
          <w:i/>
          <w:iCs/>
          <w:lang w:val="ru-RU"/>
        </w:rPr>
        <w:t>«</w:t>
      </w:r>
      <w:proofErr w:type="spellStart"/>
      <w:r w:rsidRPr="0037546B">
        <w:rPr>
          <w:rFonts w:cs="Times New Roman"/>
          <w:b/>
          <w:i/>
          <w:iCs/>
        </w:rPr>
        <w:t>MLOps</w:t>
      </w:r>
      <w:proofErr w:type="spellEnd"/>
      <w:r w:rsidRPr="0037546B">
        <w:rPr>
          <w:rFonts w:cs="Times New Roman"/>
          <w:b/>
          <w:i/>
          <w:iCs/>
          <w:lang w:val="ru-RU"/>
        </w:rPr>
        <w:t xml:space="preserve"> и инженерия жизненного цикла </w:t>
      </w:r>
      <w:r w:rsidRPr="0037546B">
        <w:rPr>
          <w:rFonts w:cs="Times New Roman"/>
          <w:b/>
          <w:i/>
          <w:iCs/>
        </w:rPr>
        <w:t>ML</w:t>
      </w:r>
      <w:r w:rsidRPr="0037546B">
        <w:rPr>
          <w:rFonts w:cs="Times New Roman"/>
          <w:b/>
          <w:i/>
          <w:iCs/>
          <w:lang w:val="ru-RU"/>
        </w:rPr>
        <w:t>-систем»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1417"/>
        <w:gridCol w:w="3515"/>
        <w:gridCol w:w="1191"/>
        <w:gridCol w:w="8504"/>
      </w:tblGrid>
      <w:tr w:rsidR="004E35A3" w:rsidRPr="0065068F" w14:paraId="6115670E" w14:textId="77777777">
        <w:trPr>
          <w:tblHeader/>
          <w:jc w:val="center"/>
        </w:trPr>
        <w:tc>
          <w:tcPr>
            <w:tcW w:w="39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920F0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141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917A77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Код компетенции</w:t>
            </w:r>
          </w:p>
        </w:tc>
        <w:tc>
          <w:tcPr>
            <w:tcW w:w="351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41AEC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Содержание компетенции</w:t>
            </w:r>
          </w:p>
        </w:tc>
        <w:tc>
          <w:tcPr>
            <w:tcW w:w="1191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99497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Индекс индикатора</w:t>
            </w:r>
          </w:p>
        </w:tc>
        <w:tc>
          <w:tcPr>
            <w:tcW w:w="850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66249" w14:textId="77777777" w:rsidR="004E35A3" w:rsidRPr="0037546B" w:rsidRDefault="00000000">
            <w:pPr>
              <w:jc w:val="center"/>
              <w:rPr>
                <w:szCs w:val="24"/>
                <w:lang w:val="ru-RU"/>
              </w:rPr>
            </w:pPr>
            <w:r w:rsidRPr="0037546B">
              <w:rPr>
                <w:rFonts w:cs="Times New Roman"/>
                <w:b/>
                <w:szCs w:val="24"/>
                <w:lang w:val="ru-RU"/>
              </w:rPr>
              <w:t>Содержание индикатора и планируемые результаты</w:t>
            </w:r>
          </w:p>
        </w:tc>
      </w:tr>
      <w:tr w:rsidR="004E35A3" w:rsidRPr="0065068F" w14:paraId="4B2E7AA9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1F6A71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1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3292D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КРМ ИИ LC-5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F58B2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ИИ.</w:t>
            </w:r>
          </w:p>
        </w:tc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A8B17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</w:rPr>
              <w:t>LC-5.1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6D6E2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Знает: этапы жизненного цикла ML-систем, назначение инструментов тестирования, CI/CD, контейнеризации, развёртывания и мониторинга.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Умеет: выбирать и настраивать инструменты под требования задачи, автоматизировать сборку, тестирование и доставку.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Владеет: практикой создания воспроизводимого ML-сервиса, его обновления, наблюдения и отката.</w:t>
            </w:r>
          </w:p>
        </w:tc>
      </w:tr>
      <w:tr w:rsidR="004E35A3" w:rsidRPr="0065068F" w14:paraId="613B5298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48813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852336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КРМ ИИ LC-5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48E14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ИИ.</w:t>
            </w:r>
          </w:p>
        </w:tc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B8FB4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</w:rPr>
              <w:t>LC-5.2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4A3C3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Знает: принципы версионирования данных, моделей, конфигураций и артефактов; подходы к контролю качества данных.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Умеет: применять DVC и контейнеризацию, связывать версии кода, данных и модели.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Владеет: практикой построения воспроизводимого контура управления данными и ML-артефактами.</w:t>
            </w:r>
          </w:p>
        </w:tc>
      </w:tr>
      <w:tr w:rsidR="004E35A3" w:rsidRPr="0065068F" w14:paraId="7C8BAC5B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DC7A7E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3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4157C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КРМ ИИ LC-2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8E420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Способен проводить эксперименты на данных, формулировать гипотезы исследования, строить (обучать, дообучать) модели ИИ с оценкой их качества и анализом ошибок, обеспечивать воспроизводимость и масштабируемость исследований на данных.</w:t>
            </w:r>
          </w:p>
        </w:tc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494AA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</w:rPr>
              <w:t>LC-2.1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80D1B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Проводит эксперименты с моделями ИИ, оценивает их качество (точность, производительность).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Знает: требования к воспроизводимому эксперименту и виды метрик модели и сервиса.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Умеет: вести эксперименты, логировать параметры, метрики и артефакты, сравнивать версии моделей.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Владеет: практикой анализа ошибок, регрессионного тестирования и принятия решения об обновлении модели.</w:t>
            </w:r>
          </w:p>
        </w:tc>
      </w:tr>
      <w:tr w:rsidR="004E35A3" w:rsidRPr="0065068F" w14:paraId="7D109A16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02050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45D47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КРМ ИИ LC-3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3B39D2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Способен проектировать и поддерживать архитектуру систем искусственного интеллекта.</w:t>
            </w:r>
          </w:p>
        </w:tc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25FCA3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</w:rPr>
              <w:t>LC-3.1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9E0C3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Создает и развивает архитектуры системы ИИ на всех этапах жизненного цикла.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Знает: основные компоненты и архитектурные паттерны ML-систем.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Умеет: обосновывать выбор стека и проектировать взаимодействие компонентов данных, обучения, инференса и мониторинга.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Владеет: практикой документирования архитектуры и планирования масштабирования, обновления и вывода компонентов из эксплуатации.</w:t>
            </w:r>
          </w:p>
        </w:tc>
      </w:tr>
      <w:tr w:rsidR="004E35A3" w:rsidRPr="0065068F" w14:paraId="17C0D008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44AF0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5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B7FED" w14:textId="77777777" w:rsidR="004E35A3" w:rsidRPr="0037546B" w:rsidRDefault="00000000" w:rsidP="0037546B">
            <w:pPr>
              <w:jc w:val="both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КРМ ИИ AI S -1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77D6C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Способен управлять рисками при разработке и использовании систем ИИ, выстраивать управление безопасностью ИИ в организации с учетом принципов этического использования ИИ.</w:t>
            </w:r>
          </w:p>
        </w:tc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33A66" w14:textId="77777777" w:rsidR="004E35A3" w:rsidRPr="00947B96" w:rsidRDefault="00000000" w:rsidP="0037546B">
            <w:pPr>
              <w:jc w:val="both"/>
              <w:rPr>
                <w:szCs w:val="24"/>
              </w:rPr>
            </w:pPr>
            <w:r w:rsidRPr="00947B96">
              <w:rPr>
                <w:rFonts w:cs="Times New Roman"/>
                <w:szCs w:val="24"/>
              </w:rPr>
              <w:t>AI S -1.1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454AA" w14:textId="77777777" w:rsidR="004E35A3" w:rsidRPr="00947B96" w:rsidRDefault="00000000" w:rsidP="0037546B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Выявляет и моделирует угрозы на всём жизненном цикле ИИ-систем, оценивает и приоритизирует риски.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Знает: основные эксплуатационные риски ML-систем, включая утечки секретов, уязвимости зависимостей, деградацию данных и неконтролируемое обновление.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Умеет: применять базовые меры безопасной конфигурации, журналирования и отката.</w:t>
            </w:r>
            <w:r w:rsidRPr="00947B96">
              <w:rPr>
                <w:rFonts w:cs="Times New Roman"/>
                <w:szCs w:val="24"/>
                <w:lang w:val="ru-RU"/>
              </w:rPr>
              <w:br/>
              <w:t>Владеет: практикой документирования инцидента и выбора мер реагирования.</w:t>
            </w:r>
          </w:p>
        </w:tc>
      </w:tr>
    </w:tbl>
    <w:p w14:paraId="5AF98751" w14:textId="77777777" w:rsidR="004E35A3" w:rsidRPr="0037546B" w:rsidRDefault="004E35A3">
      <w:pPr>
        <w:spacing w:after="0"/>
        <w:rPr>
          <w:lang w:val="ru-RU"/>
        </w:rPr>
      </w:pPr>
    </w:p>
    <w:p w14:paraId="0760551D" w14:textId="77777777" w:rsidR="004E35A3" w:rsidRPr="0037546B" w:rsidRDefault="00000000">
      <w:pPr>
        <w:rPr>
          <w:lang w:val="ru-RU"/>
        </w:rPr>
      </w:pPr>
      <w:r w:rsidRPr="0037546B">
        <w:rPr>
          <w:lang w:val="ru-RU"/>
        </w:rPr>
        <w:br w:type="page"/>
      </w:r>
    </w:p>
    <w:p w14:paraId="15ADE958" w14:textId="77777777" w:rsidR="004E35A3" w:rsidRDefault="00000000">
      <w:pPr>
        <w:keepNext/>
        <w:spacing w:before="120" w:after="120"/>
        <w:jc w:val="center"/>
      </w:pPr>
      <w:r>
        <w:rPr>
          <w:rFonts w:cs="Times New Roman"/>
          <w:b/>
        </w:rPr>
        <w:lastRenderedPageBreak/>
        <w:t>2. Структура дисциплины</w:t>
      </w:r>
    </w:p>
    <w:p w14:paraId="4BDD8419" w14:textId="77777777" w:rsidR="004E35A3" w:rsidRDefault="00000000" w:rsidP="0037546B">
      <w:pPr>
        <w:keepNext/>
        <w:spacing w:before="120" w:after="120"/>
        <w:ind w:firstLine="720"/>
      </w:pPr>
      <w:r>
        <w:rPr>
          <w:rFonts w:cs="Times New Roman"/>
          <w:b/>
          <w:sz w:val="22"/>
        </w:rPr>
        <w:t>Разделы теоретического обучения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3"/>
      </w:tblGrid>
      <w:tr w:rsidR="004E35A3" w14:paraId="72C5CA10" w14:textId="77777777">
        <w:trPr>
          <w:tblHeader/>
          <w:jc w:val="center"/>
        </w:trPr>
        <w:tc>
          <w:tcPr>
            <w:tcW w:w="680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19697" w14:textId="77777777" w:rsidR="004E35A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14173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9ADAB8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Наименование раздела теоретического обучения</w:t>
            </w:r>
          </w:p>
        </w:tc>
      </w:tr>
      <w:tr w:rsidR="004E35A3" w:rsidRPr="0065068F" w14:paraId="48682612" w14:textId="77777777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5C685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1</w:t>
            </w:r>
          </w:p>
        </w:tc>
        <w:tc>
          <w:tcPr>
            <w:tcW w:w="141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FD95CA" w14:textId="77777777" w:rsidR="004E35A3" w:rsidRPr="0037546B" w:rsidRDefault="00000000">
            <w:pPr>
              <w:rPr>
                <w:szCs w:val="24"/>
                <w:lang w:val="ru-RU"/>
              </w:rPr>
            </w:pPr>
            <w:r w:rsidRPr="0037546B">
              <w:rPr>
                <w:rFonts w:cs="Times New Roman"/>
                <w:szCs w:val="24"/>
                <w:lang w:val="ru-RU"/>
              </w:rPr>
              <w:t xml:space="preserve">Модуль 1. Инженерная подготовка и автоматизированное тестирование </w:t>
            </w:r>
            <w:r w:rsidRPr="0037546B">
              <w:rPr>
                <w:rFonts w:cs="Times New Roman"/>
                <w:szCs w:val="24"/>
              </w:rPr>
              <w:t>ML</w:t>
            </w:r>
            <w:r w:rsidRPr="0037546B">
              <w:rPr>
                <w:rFonts w:cs="Times New Roman"/>
                <w:szCs w:val="24"/>
                <w:lang w:val="ru-RU"/>
              </w:rPr>
              <w:t>-проекта</w:t>
            </w:r>
          </w:p>
        </w:tc>
      </w:tr>
      <w:tr w:rsidR="004E35A3" w:rsidRPr="0065068F" w14:paraId="4E54ADF3" w14:textId="77777777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96983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2</w:t>
            </w:r>
          </w:p>
        </w:tc>
        <w:tc>
          <w:tcPr>
            <w:tcW w:w="141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1B2C9" w14:textId="77777777" w:rsidR="004E35A3" w:rsidRPr="0037546B" w:rsidRDefault="00000000">
            <w:pPr>
              <w:rPr>
                <w:szCs w:val="24"/>
                <w:lang w:val="ru-RU"/>
              </w:rPr>
            </w:pPr>
            <w:r w:rsidRPr="0037546B">
              <w:rPr>
                <w:rFonts w:cs="Times New Roman"/>
                <w:szCs w:val="24"/>
                <w:lang w:val="ru-RU"/>
              </w:rPr>
              <w:t>Модуль 2. Воспроизводимость, данные, модели и эксперименты</w:t>
            </w:r>
          </w:p>
        </w:tc>
      </w:tr>
      <w:tr w:rsidR="004E35A3" w:rsidRPr="0065068F" w14:paraId="7082A7E7" w14:textId="77777777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A21075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3</w:t>
            </w:r>
          </w:p>
        </w:tc>
        <w:tc>
          <w:tcPr>
            <w:tcW w:w="141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E0F6D" w14:textId="77777777" w:rsidR="004E35A3" w:rsidRPr="0037546B" w:rsidRDefault="00000000">
            <w:pPr>
              <w:rPr>
                <w:szCs w:val="24"/>
                <w:lang w:val="ru-RU"/>
              </w:rPr>
            </w:pPr>
            <w:r w:rsidRPr="0037546B">
              <w:rPr>
                <w:rFonts w:cs="Times New Roman"/>
                <w:szCs w:val="24"/>
                <w:lang w:val="ru-RU"/>
              </w:rPr>
              <w:t xml:space="preserve">Модуль 3. Контейнеризация, </w:t>
            </w:r>
            <w:r w:rsidRPr="0037546B">
              <w:rPr>
                <w:rFonts w:cs="Times New Roman"/>
                <w:szCs w:val="24"/>
              </w:rPr>
              <w:t>CI</w:t>
            </w:r>
            <w:r w:rsidRPr="0037546B">
              <w:rPr>
                <w:rFonts w:cs="Times New Roman"/>
                <w:szCs w:val="24"/>
                <w:lang w:val="ru-RU"/>
              </w:rPr>
              <w:t>/</w:t>
            </w:r>
            <w:r w:rsidRPr="0037546B">
              <w:rPr>
                <w:rFonts w:cs="Times New Roman"/>
                <w:szCs w:val="24"/>
              </w:rPr>
              <w:t>CD</w:t>
            </w:r>
            <w:r w:rsidRPr="0037546B">
              <w:rPr>
                <w:rFonts w:cs="Times New Roman"/>
                <w:szCs w:val="24"/>
                <w:lang w:val="ru-RU"/>
              </w:rPr>
              <w:t xml:space="preserve"> и развёртывание </w:t>
            </w:r>
            <w:r w:rsidRPr="0037546B">
              <w:rPr>
                <w:rFonts w:cs="Times New Roman"/>
                <w:szCs w:val="24"/>
              </w:rPr>
              <w:t>ML</w:t>
            </w:r>
            <w:r w:rsidRPr="0037546B">
              <w:rPr>
                <w:rFonts w:cs="Times New Roman"/>
                <w:szCs w:val="24"/>
                <w:lang w:val="ru-RU"/>
              </w:rPr>
              <w:t>-сервисов</w:t>
            </w:r>
          </w:p>
        </w:tc>
      </w:tr>
      <w:tr w:rsidR="004E35A3" w:rsidRPr="0065068F" w14:paraId="2AB7A676" w14:textId="77777777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04AEB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4</w:t>
            </w:r>
          </w:p>
        </w:tc>
        <w:tc>
          <w:tcPr>
            <w:tcW w:w="141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6F8E7" w14:textId="77777777" w:rsidR="004E35A3" w:rsidRPr="0037546B" w:rsidRDefault="00000000">
            <w:pPr>
              <w:rPr>
                <w:szCs w:val="24"/>
                <w:lang w:val="ru-RU"/>
              </w:rPr>
            </w:pPr>
            <w:r w:rsidRPr="0037546B">
              <w:rPr>
                <w:rFonts w:cs="Times New Roman"/>
                <w:szCs w:val="24"/>
                <w:lang w:val="ru-RU"/>
              </w:rPr>
              <w:t>Модуль 4. Эксплуатация, мониторинг, анализ ошибок и управление инцидентами</w:t>
            </w:r>
          </w:p>
        </w:tc>
      </w:tr>
    </w:tbl>
    <w:p w14:paraId="6279D01C" w14:textId="77777777" w:rsidR="004E35A3" w:rsidRPr="0037546B" w:rsidRDefault="004E35A3">
      <w:pPr>
        <w:spacing w:after="0"/>
        <w:rPr>
          <w:lang w:val="ru-RU"/>
        </w:rPr>
      </w:pPr>
    </w:p>
    <w:p w14:paraId="7631BACE" w14:textId="77777777" w:rsidR="004E35A3" w:rsidRPr="0037546B" w:rsidRDefault="00000000" w:rsidP="0037546B">
      <w:pPr>
        <w:keepNext/>
        <w:spacing w:before="120" w:after="120"/>
        <w:ind w:firstLine="720"/>
        <w:rPr>
          <w:lang w:val="ru-RU"/>
        </w:rPr>
      </w:pPr>
      <w:r w:rsidRPr="0037546B">
        <w:rPr>
          <w:rFonts w:cs="Times New Roman"/>
          <w:b/>
          <w:sz w:val="22"/>
          <w:lang w:val="ru-RU"/>
        </w:rPr>
        <w:t>Перечень индикаторов с указанием этапов их формирования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948"/>
        <w:gridCol w:w="2948"/>
        <w:gridCol w:w="2948"/>
        <w:gridCol w:w="2948"/>
      </w:tblGrid>
      <w:tr w:rsidR="004E35A3" w14:paraId="1B3A5BAB" w14:textId="77777777">
        <w:trPr>
          <w:tblHeader/>
          <w:jc w:val="center"/>
        </w:trPr>
        <w:tc>
          <w:tcPr>
            <w:tcW w:w="28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85B9B" w14:textId="77777777" w:rsidR="004E35A3" w:rsidRPr="0037546B" w:rsidRDefault="00000000">
            <w:pPr>
              <w:jc w:val="center"/>
              <w:rPr>
                <w:szCs w:val="24"/>
              </w:rPr>
            </w:pPr>
            <w:proofErr w:type="spellStart"/>
            <w:r w:rsidRPr="0037546B">
              <w:rPr>
                <w:rFonts w:cs="Times New Roman"/>
                <w:b/>
                <w:szCs w:val="24"/>
              </w:rPr>
              <w:t>Индикатор</w:t>
            </w:r>
            <w:proofErr w:type="spellEnd"/>
          </w:p>
        </w:tc>
        <w:tc>
          <w:tcPr>
            <w:tcW w:w="294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F435E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Модуль 1</w:t>
            </w:r>
          </w:p>
        </w:tc>
        <w:tc>
          <w:tcPr>
            <w:tcW w:w="294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842F0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Модуль 2</w:t>
            </w:r>
          </w:p>
        </w:tc>
        <w:tc>
          <w:tcPr>
            <w:tcW w:w="294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CF090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Модуль 3</w:t>
            </w:r>
          </w:p>
        </w:tc>
        <w:tc>
          <w:tcPr>
            <w:tcW w:w="294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5BC6C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b/>
                <w:szCs w:val="24"/>
              </w:rPr>
              <w:t>Модуль 4</w:t>
            </w:r>
          </w:p>
        </w:tc>
      </w:tr>
      <w:tr w:rsidR="004E35A3" w14:paraId="5FA5D4B1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B8032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LC-5.1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1C62D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AC4ED1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5870AF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7AB5C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</w:tr>
      <w:tr w:rsidR="004E35A3" w14:paraId="0FFF59C5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D7645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LC-5.2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0F2B75" w14:textId="77777777" w:rsidR="004E35A3" w:rsidRPr="0037546B" w:rsidRDefault="004E35A3">
            <w:pPr>
              <w:rPr>
                <w:szCs w:val="24"/>
              </w:rPr>
            </w:pP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2DAAF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C215F" w14:textId="77777777" w:rsidR="004E35A3" w:rsidRPr="0037546B" w:rsidRDefault="004E35A3">
            <w:pPr>
              <w:rPr>
                <w:szCs w:val="24"/>
              </w:rPr>
            </w:pP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92363" w14:textId="77777777" w:rsidR="004E35A3" w:rsidRPr="0037546B" w:rsidRDefault="004E35A3">
            <w:pPr>
              <w:rPr>
                <w:szCs w:val="24"/>
              </w:rPr>
            </w:pPr>
          </w:p>
        </w:tc>
      </w:tr>
      <w:tr w:rsidR="004E35A3" w14:paraId="2836D77D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39502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LC-2.1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1861A4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6AA57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A1BCAD" w14:textId="77777777" w:rsidR="004E35A3" w:rsidRPr="0037546B" w:rsidRDefault="004E35A3">
            <w:pPr>
              <w:rPr>
                <w:szCs w:val="24"/>
              </w:rPr>
            </w:pP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FEFFF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</w:tr>
      <w:tr w:rsidR="004E35A3" w14:paraId="56638CAF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5B12F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LC-3.1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B474F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B5ACB" w14:textId="77777777" w:rsidR="004E35A3" w:rsidRPr="0037546B" w:rsidRDefault="004E35A3">
            <w:pPr>
              <w:rPr>
                <w:szCs w:val="24"/>
              </w:rPr>
            </w:pP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70752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0AC01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</w:tr>
      <w:tr w:rsidR="004E35A3" w14:paraId="75B3CE35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90C30" w14:textId="77777777" w:rsidR="004E35A3" w:rsidRPr="0037546B" w:rsidRDefault="00000000">
            <w:pPr>
              <w:jc w:val="center"/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AI S -1.1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F55586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DE9F1D" w14:textId="77777777" w:rsidR="004E35A3" w:rsidRPr="0037546B" w:rsidRDefault="004E35A3">
            <w:pPr>
              <w:rPr>
                <w:szCs w:val="24"/>
              </w:rPr>
            </w:pP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B0688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677EE" w14:textId="77777777" w:rsidR="004E35A3" w:rsidRPr="0037546B" w:rsidRDefault="00000000">
            <w:pPr>
              <w:rPr>
                <w:szCs w:val="24"/>
              </w:rPr>
            </w:pPr>
            <w:r w:rsidRPr="0037546B">
              <w:rPr>
                <w:rFonts w:cs="Times New Roman"/>
                <w:szCs w:val="24"/>
              </w:rPr>
              <w:t>+</w:t>
            </w:r>
          </w:p>
        </w:tc>
      </w:tr>
    </w:tbl>
    <w:p w14:paraId="0DFAC4E9" w14:textId="77777777" w:rsidR="004E35A3" w:rsidRDefault="004E35A3">
      <w:pPr>
        <w:spacing w:after="0"/>
      </w:pPr>
    </w:p>
    <w:p w14:paraId="6860E9A5" w14:textId="77777777" w:rsidR="004E35A3" w:rsidRDefault="00000000">
      <w:pPr>
        <w:keepNext/>
        <w:spacing w:before="120" w:after="120"/>
        <w:jc w:val="center"/>
      </w:pPr>
      <w:r>
        <w:rPr>
          <w:rFonts w:cs="Times New Roman"/>
          <w:b/>
        </w:rPr>
        <w:t>3. Комплект оценочных средств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587"/>
        <w:gridCol w:w="5386"/>
        <w:gridCol w:w="7654"/>
      </w:tblGrid>
      <w:tr w:rsidR="004E35A3" w14:paraId="16CD5054" w14:textId="77777777">
        <w:trPr>
          <w:tblHeader/>
          <w:jc w:val="center"/>
        </w:trPr>
        <w:tc>
          <w:tcPr>
            <w:tcW w:w="45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05853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158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94BE1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b/>
                <w:szCs w:val="24"/>
              </w:rPr>
              <w:t>Индекс индикатора</w:t>
            </w:r>
          </w:p>
        </w:tc>
        <w:tc>
          <w:tcPr>
            <w:tcW w:w="5386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0EDE0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b/>
                <w:szCs w:val="24"/>
              </w:rPr>
              <w:t>Проверяемое содержание</w:t>
            </w:r>
          </w:p>
        </w:tc>
        <w:tc>
          <w:tcPr>
            <w:tcW w:w="765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27CDF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b/>
                <w:szCs w:val="24"/>
              </w:rPr>
              <w:t>Оценочные средства</w:t>
            </w:r>
          </w:p>
        </w:tc>
      </w:tr>
      <w:tr w:rsidR="004E35A3" w:rsidRPr="0065068F" w14:paraId="1430127C" w14:textId="77777777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F6DC5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1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314CD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LC-5.1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1EE70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 xml:space="preserve">Выбор и применение инженерных практик промышленной разработки, развёртывания и сопровождения </w:t>
            </w:r>
            <w:r w:rsidRPr="0039581E">
              <w:rPr>
                <w:rFonts w:cs="Times New Roman"/>
                <w:szCs w:val="24"/>
              </w:rPr>
              <w:t>ML</w:t>
            </w:r>
            <w:r w:rsidRPr="0039581E">
              <w:rPr>
                <w:rFonts w:cs="Times New Roman"/>
                <w:szCs w:val="24"/>
                <w:lang w:val="ru-RU"/>
              </w:rPr>
              <w:t>-систем.</w:t>
            </w:r>
          </w:p>
        </w:tc>
        <w:tc>
          <w:tcPr>
            <w:tcW w:w="7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52318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>Приложение №2: тесты 1-3, 5-9; Приложение №4: ЛР 1-3, 5-9; Приложение №5: рубежные защиты и сквозной проект.</w:t>
            </w:r>
          </w:p>
        </w:tc>
      </w:tr>
      <w:tr w:rsidR="004E35A3" w:rsidRPr="0065068F" w14:paraId="5FA0F335" w14:textId="77777777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1CC75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2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D5AD3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LC-5.2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244F1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 xml:space="preserve">Управление версиями данных, моделей, конфигураций и </w:t>
            </w:r>
            <w:r w:rsidRPr="0039581E">
              <w:rPr>
                <w:rFonts w:cs="Times New Roman"/>
                <w:szCs w:val="24"/>
              </w:rPr>
              <w:t>ML</w:t>
            </w:r>
            <w:r w:rsidRPr="0039581E">
              <w:rPr>
                <w:rFonts w:cs="Times New Roman"/>
                <w:szCs w:val="24"/>
                <w:lang w:val="ru-RU"/>
              </w:rPr>
              <w:t>-артефактов с обеспечением воспроизводимости.</w:t>
            </w:r>
          </w:p>
        </w:tc>
        <w:tc>
          <w:tcPr>
            <w:tcW w:w="7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BA7CB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>Приложение №2: тест 4; Приложение №4: ЛР 4; Приложение №5: рубежная защита модуля 2 и сквозной проект.</w:t>
            </w:r>
          </w:p>
        </w:tc>
      </w:tr>
      <w:tr w:rsidR="004E35A3" w:rsidRPr="0065068F" w14:paraId="17F7FD9A" w14:textId="77777777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F17A3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5AAAD2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LC-2.1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815A1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>Проведение и документирование экспериментов, оценка качества и производительности, анализ ошибок.</w:t>
            </w:r>
          </w:p>
        </w:tc>
        <w:tc>
          <w:tcPr>
            <w:tcW w:w="7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28513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>Приложение №2: тесты 2, 5, 8, 9; Приложение №4: ЛР 2, 5, 8, 9; Приложение №5: защиты модулей 1, 2 и 4, сквозной проект.</w:t>
            </w:r>
          </w:p>
        </w:tc>
      </w:tr>
      <w:tr w:rsidR="004E35A3" w:rsidRPr="0065068F" w14:paraId="491F4551" w14:textId="77777777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8AC4D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4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6D804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LC-3.1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A0DB0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 xml:space="preserve">Проектирование и документирование архитектуры </w:t>
            </w:r>
            <w:r w:rsidRPr="0039581E">
              <w:rPr>
                <w:rFonts w:cs="Times New Roman"/>
                <w:szCs w:val="24"/>
              </w:rPr>
              <w:t>ML</w:t>
            </w:r>
            <w:r w:rsidRPr="0039581E">
              <w:rPr>
                <w:rFonts w:cs="Times New Roman"/>
                <w:szCs w:val="24"/>
                <w:lang w:val="ru-RU"/>
              </w:rPr>
              <w:t xml:space="preserve">-системы на этапах обучения, </w:t>
            </w:r>
            <w:proofErr w:type="spellStart"/>
            <w:r w:rsidRPr="0039581E">
              <w:rPr>
                <w:rFonts w:cs="Times New Roman"/>
                <w:szCs w:val="24"/>
                <w:lang w:val="ru-RU"/>
              </w:rPr>
              <w:t>инференса</w:t>
            </w:r>
            <w:proofErr w:type="spellEnd"/>
            <w:r w:rsidRPr="0039581E">
              <w:rPr>
                <w:rFonts w:cs="Times New Roman"/>
                <w:szCs w:val="24"/>
                <w:lang w:val="ru-RU"/>
              </w:rPr>
              <w:t xml:space="preserve"> и мониторинга.</w:t>
            </w:r>
          </w:p>
        </w:tc>
        <w:tc>
          <w:tcPr>
            <w:tcW w:w="7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BD2B6" w14:textId="77777777" w:rsidR="004E35A3" w:rsidRPr="00947B96" w:rsidRDefault="00000000" w:rsidP="0039581E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Приложение №2: тесты 6 и 7; Приложение №4: ЛР 1, 6, 9; Приложение №5: защиты модулей 1, 3 и 4, сквозной проект.</w:t>
            </w:r>
          </w:p>
        </w:tc>
      </w:tr>
      <w:tr w:rsidR="004E35A3" w:rsidRPr="0065068F" w14:paraId="417DCB3F" w14:textId="77777777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31B4A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5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ACEDC" w14:textId="77777777" w:rsidR="004E35A3" w:rsidRPr="0039581E" w:rsidRDefault="00000000" w:rsidP="0039581E">
            <w:pPr>
              <w:jc w:val="both"/>
              <w:rPr>
                <w:szCs w:val="24"/>
              </w:rPr>
            </w:pPr>
            <w:r w:rsidRPr="0039581E">
              <w:rPr>
                <w:rFonts w:cs="Times New Roman"/>
                <w:szCs w:val="24"/>
              </w:rPr>
              <w:t>AI S -1.1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4E93C1" w14:textId="77777777" w:rsidR="004E35A3" w:rsidRPr="0039581E" w:rsidRDefault="00000000" w:rsidP="0039581E">
            <w:pPr>
              <w:jc w:val="both"/>
              <w:rPr>
                <w:szCs w:val="24"/>
                <w:lang w:val="ru-RU"/>
              </w:rPr>
            </w:pPr>
            <w:r w:rsidRPr="0039581E">
              <w:rPr>
                <w:rFonts w:cs="Times New Roman"/>
                <w:szCs w:val="24"/>
                <w:lang w:val="ru-RU"/>
              </w:rPr>
              <w:t>Выявление эксплуатационных рисков, безопасное обновление, журналирование, откат и документирование инцидентов.</w:t>
            </w:r>
          </w:p>
        </w:tc>
        <w:tc>
          <w:tcPr>
            <w:tcW w:w="7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7380B" w14:textId="77777777" w:rsidR="004E35A3" w:rsidRPr="00947B96" w:rsidRDefault="00000000" w:rsidP="0039581E">
            <w:pPr>
              <w:jc w:val="both"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Приложение №2: тесты 3, 7, 9; Приложение №4: ЛР 3, 7 и 9; Приложение №5: защиты модулей 1, 3 и 4, сквозной проект.</w:t>
            </w:r>
          </w:p>
        </w:tc>
      </w:tr>
    </w:tbl>
    <w:p w14:paraId="11EB1425" w14:textId="77777777" w:rsidR="004E35A3" w:rsidRPr="0037546B" w:rsidRDefault="004E35A3">
      <w:pPr>
        <w:spacing w:after="0"/>
        <w:rPr>
          <w:lang w:val="ru-RU"/>
        </w:rPr>
      </w:pPr>
    </w:p>
    <w:p w14:paraId="02708445" w14:textId="77777777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 w14:paraId="318F00B7" w14:textId="77777777" w:rsidR="004E35A3" w:rsidRPr="0039581E" w:rsidRDefault="00000000" w:rsidP="0039581E">
      <w:pPr>
        <w:spacing w:after="0" w:line="240" w:lineRule="auto"/>
        <w:ind w:firstLine="425"/>
        <w:jc w:val="both"/>
        <w:rPr>
          <w:szCs w:val="24"/>
        </w:rPr>
      </w:pPr>
      <w:r w:rsidRPr="0039581E">
        <w:rPr>
          <w:rFonts w:cs="Times New Roman"/>
          <w:szCs w:val="24"/>
          <w:lang w:val="ru-RU"/>
        </w:rPr>
        <w:t xml:space="preserve">Текущий контроль осуществляется в течение семестра по результатам последовательного развития сквозного </w:t>
      </w:r>
      <w:proofErr w:type="spellStart"/>
      <w:r w:rsidRPr="0039581E">
        <w:rPr>
          <w:rFonts w:cs="Times New Roman"/>
          <w:szCs w:val="24"/>
        </w:rPr>
        <w:t>MLOps</w:t>
      </w:r>
      <w:proofErr w:type="spellEnd"/>
      <w:r w:rsidRPr="0039581E">
        <w:rPr>
          <w:rFonts w:cs="Times New Roman"/>
          <w:szCs w:val="24"/>
          <w:lang w:val="ru-RU"/>
        </w:rPr>
        <w:t xml:space="preserve">-проекта. </w:t>
      </w:r>
      <w:r w:rsidRPr="0039581E">
        <w:rPr>
          <w:rFonts w:cs="Times New Roman"/>
          <w:szCs w:val="24"/>
        </w:rPr>
        <w:t>Формы текущего контроля:</w:t>
      </w:r>
    </w:p>
    <w:p w14:paraId="561B486B" w14:textId="77777777" w:rsidR="004E35A3" w:rsidRPr="0039581E" w:rsidRDefault="00000000" w:rsidP="0039581E">
      <w:pPr>
        <w:pStyle w:val="a0"/>
        <w:spacing w:after="0" w:line="240" w:lineRule="auto"/>
        <w:ind w:left="340" w:hanging="198"/>
        <w:jc w:val="both"/>
        <w:rPr>
          <w:sz w:val="24"/>
          <w:szCs w:val="24"/>
        </w:rPr>
      </w:pPr>
      <w:r w:rsidRPr="0039581E">
        <w:rPr>
          <w:rFonts w:cs="Times New Roman"/>
          <w:sz w:val="24"/>
          <w:szCs w:val="24"/>
        </w:rPr>
        <w:t>9 коротких тестов после лекций;</w:t>
      </w:r>
    </w:p>
    <w:p w14:paraId="6FB61CD7" w14:textId="77777777" w:rsidR="004E35A3" w:rsidRPr="0039581E" w:rsidRDefault="00000000" w:rsidP="0039581E">
      <w:pPr>
        <w:pStyle w:val="a0"/>
        <w:spacing w:after="0" w:line="240" w:lineRule="auto"/>
        <w:ind w:left="340" w:hanging="198"/>
        <w:jc w:val="both"/>
        <w:rPr>
          <w:sz w:val="24"/>
          <w:szCs w:val="24"/>
          <w:lang w:val="ru-RU"/>
        </w:rPr>
      </w:pPr>
      <w:r w:rsidRPr="0039581E">
        <w:rPr>
          <w:rFonts w:cs="Times New Roman"/>
          <w:sz w:val="24"/>
          <w:szCs w:val="24"/>
          <w:lang w:val="ru-RU"/>
        </w:rPr>
        <w:t>выполнение и защита 9 лабораторных работ;</w:t>
      </w:r>
    </w:p>
    <w:p w14:paraId="387D5A7E" w14:textId="77777777" w:rsidR="004E35A3" w:rsidRPr="0039581E" w:rsidRDefault="00000000" w:rsidP="0039581E">
      <w:pPr>
        <w:pStyle w:val="a0"/>
        <w:spacing w:after="0" w:line="240" w:lineRule="auto"/>
        <w:ind w:left="340" w:hanging="198"/>
        <w:jc w:val="both"/>
        <w:rPr>
          <w:sz w:val="24"/>
          <w:szCs w:val="24"/>
          <w:lang w:val="ru-RU"/>
        </w:rPr>
      </w:pPr>
      <w:r w:rsidRPr="0039581E">
        <w:rPr>
          <w:rFonts w:cs="Times New Roman"/>
          <w:sz w:val="24"/>
          <w:szCs w:val="24"/>
          <w:lang w:val="ru-RU"/>
        </w:rPr>
        <w:t xml:space="preserve">автоматизированные проверки кода, данных, модели и </w:t>
      </w:r>
      <w:r w:rsidRPr="0039581E">
        <w:rPr>
          <w:rFonts w:cs="Times New Roman"/>
          <w:sz w:val="24"/>
          <w:szCs w:val="24"/>
        </w:rPr>
        <w:t>API</w:t>
      </w:r>
      <w:r w:rsidRPr="0039581E">
        <w:rPr>
          <w:rFonts w:cs="Times New Roman"/>
          <w:sz w:val="24"/>
          <w:szCs w:val="24"/>
          <w:lang w:val="ru-RU"/>
        </w:rPr>
        <w:t xml:space="preserve">, запускаемые локально и/или в </w:t>
      </w:r>
      <w:r w:rsidRPr="0039581E">
        <w:rPr>
          <w:rFonts w:cs="Times New Roman"/>
          <w:sz w:val="24"/>
          <w:szCs w:val="24"/>
        </w:rPr>
        <w:t>CI</w:t>
      </w:r>
      <w:r w:rsidRPr="0039581E">
        <w:rPr>
          <w:rFonts w:cs="Times New Roman"/>
          <w:sz w:val="24"/>
          <w:szCs w:val="24"/>
          <w:lang w:val="ru-RU"/>
        </w:rPr>
        <w:t>;</w:t>
      </w:r>
    </w:p>
    <w:p w14:paraId="3C056D50" w14:textId="77777777" w:rsidR="004E35A3" w:rsidRPr="0039581E" w:rsidRDefault="00000000" w:rsidP="0039581E">
      <w:pPr>
        <w:pStyle w:val="a0"/>
        <w:spacing w:after="0" w:line="240" w:lineRule="auto"/>
        <w:ind w:left="340" w:hanging="198"/>
        <w:jc w:val="both"/>
        <w:rPr>
          <w:sz w:val="24"/>
          <w:szCs w:val="24"/>
          <w:lang w:val="ru-RU"/>
        </w:rPr>
      </w:pPr>
      <w:r w:rsidRPr="0039581E">
        <w:rPr>
          <w:rFonts w:cs="Times New Roman"/>
          <w:sz w:val="24"/>
          <w:szCs w:val="24"/>
          <w:lang w:val="ru-RU"/>
        </w:rPr>
        <w:t>4 рубежные защиты результатов модулей с демонстрацией работающего артефакта;</w:t>
      </w:r>
    </w:p>
    <w:p w14:paraId="373F723A" w14:textId="77777777" w:rsidR="004E35A3" w:rsidRPr="0039581E" w:rsidRDefault="00000000" w:rsidP="0039581E">
      <w:pPr>
        <w:pStyle w:val="a0"/>
        <w:spacing w:after="0" w:line="240" w:lineRule="auto"/>
        <w:ind w:left="340" w:hanging="198"/>
        <w:jc w:val="both"/>
        <w:rPr>
          <w:sz w:val="24"/>
          <w:szCs w:val="24"/>
          <w:lang w:val="ru-RU"/>
        </w:rPr>
      </w:pPr>
      <w:r w:rsidRPr="0039581E">
        <w:rPr>
          <w:rFonts w:cs="Times New Roman"/>
          <w:sz w:val="24"/>
          <w:szCs w:val="24"/>
          <w:lang w:val="ru-RU"/>
        </w:rPr>
        <w:t xml:space="preserve">проверка воспроизводимости, истории </w:t>
      </w:r>
      <w:r w:rsidRPr="0039581E">
        <w:rPr>
          <w:rFonts w:cs="Times New Roman"/>
          <w:sz w:val="24"/>
          <w:szCs w:val="24"/>
        </w:rPr>
        <w:t>Git</w:t>
      </w:r>
      <w:r w:rsidRPr="0039581E">
        <w:rPr>
          <w:rFonts w:cs="Times New Roman"/>
          <w:sz w:val="24"/>
          <w:szCs w:val="24"/>
          <w:lang w:val="ru-RU"/>
        </w:rPr>
        <w:t>, технической документации и индивидуального понимания решений.</w:t>
      </w:r>
    </w:p>
    <w:p w14:paraId="180DDE95" w14:textId="11128F9C" w:rsidR="004E35A3" w:rsidRPr="0039581E" w:rsidRDefault="00000000" w:rsidP="0039581E">
      <w:pPr>
        <w:spacing w:after="0" w:line="240" w:lineRule="auto"/>
        <w:ind w:firstLine="425"/>
        <w:jc w:val="both"/>
        <w:rPr>
          <w:szCs w:val="24"/>
          <w:lang w:val="ru-RU"/>
        </w:rPr>
      </w:pPr>
      <w:r w:rsidRPr="0039581E">
        <w:rPr>
          <w:rFonts w:cs="Times New Roman"/>
          <w:szCs w:val="24"/>
          <w:lang w:val="ru-RU"/>
        </w:rPr>
        <w:t xml:space="preserve">Промежуточная аттестация проводится в форме зачёта </w:t>
      </w:r>
      <w:r w:rsidR="0039581E">
        <w:rPr>
          <w:rFonts w:cs="Times New Roman"/>
          <w:szCs w:val="24"/>
          <w:lang w:val="ru-RU"/>
        </w:rPr>
        <w:t>–</w:t>
      </w:r>
      <w:r w:rsidRPr="0039581E">
        <w:rPr>
          <w:rFonts w:cs="Times New Roman"/>
          <w:szCs w:val="24"/>
          <w:lang w:val="ru-RU"/>
        </w:rPr>
        <w:t xml:space="preserve"> защиты сквозного проекта, представляющего собой воспроизводимый </w:t>
      </w:r>
      <w:r w:rsidRPr="0039581E">
        <w:rPr>
          <w:rFonts w:cs="Times New Roman"/>
          <w:szCs w:val="24"/>
        </w:rPr>
        <w:t>ML</w:t>
      </w:r>
      <w:r w:rsidRPr="0039581E">
        <w:rPr>
          <w:rFonts w:cs="Times New Roman"/>
          <w:szCs w:val="24"/>
          <w:lang w:val="ru-RU"/>
        </w:rPr>
        <w:t xml:space="preserve">-сервис с тестами, </w:t>
      </w:r>
      <w:proofErr w:type="spellStart"/>
      <w:r w:rsidRPr="0039581E">
        <w:rPr>
          <w:rFonts w:cs="Times New Roman"/>
          <w:szCs w:val="24"/>
          <w:lang w:val="ru-RU"/>
        </w:rPr>
        <w:t>версионированием</w:t>
      </w:r>
      <w:proofErr w:type="spellEnd"/>
      <w:r w:rsidRPr="0039581E">
        <w:rPr>
          <w:rFonts w:cs="Times New Roman"/>
          <w:szCs w:val="24"/>
          <w:lang w:val="ru-RU"/>
        </w:rPr>
        <w:t xml:space="preserve"> данных и модели, трекингом экспериментов, </w:t>
      </w:r>
      <w:r w:rsidRPr="0039581E">
        <w:rPr>
          <w:rFonts w:cs="Times New Roman"/>
          <w:szCs w:val="24"/>
        </w:rPr>
        <w:t>CI</w:t>
      </w:r>
      <w:r w:rsidRPr="0039581E">
        <w:rPr>
          <w:rFonts w:cs="Times New Roman"/>
          <w:szCs w:val="24"/>
          <w:lang w:val="ru-RU"/>
        </w:rPr>
        <w:t>/</w:t>
      </w:r>
      <w:r w:rsidRPr="0039581E">
        <w:rPr>
          <w:rFonts w:cs="Times New Roman"/>
          <w:szCs w:val="24"/>
        </w:rPr>
        <w:t>CD</w:t>
      </w:r>
      <w:r w:rsidRPr="0039581E">
        <w:rPr>
          <w:rFonts w:cs="Times New Roman"/>
          <w:szCs w:val="24"/>
          <w:lang w:val="ru-RU"/>
        </w:rPr>
        <w:t xml:space="preserve">, контейнеризацией, </w:t>
      </w:r>
      <w:r w:rsidRPr="0039581E">
        <w:rPr>
          <w:rFonts w:cs="Times New Roman"/>
          <w:szCs w:val="24"/>
        </w:rPr>
        <w:t>API</w:t>
      </w:r>
      <w:r w:rsidRPr="0039581E">
        <w:rPr>
          <w:rFonts w:cs="Times New Roman"/>
          <w:szCs w:val="24"/>
          <w:lang w:val="ru-RU"/>
        </w:rPr>
        <w:t>, мониторингом и сценарием реагирования на деградацию или инцидент.</w:t>
      </w:r>
    </w:p>
    <w:p w14:paraId="6720C6DA" w14:textId="77777777" w:rsidR="004E35A3" w:rsidRPr="0039581E" w:rsidRDefault="00000000" w:rsidP="0039581E">
      <w:pPr>
        <w:spacing w:after="0" w:line="240" w:lineRule="auto"/>
        <w:ind w:firstLine="425"/>
        <w:jc w:val="both"/>
        <w:rPr>
          <w:szCs w:val="24"/>
          <w:lang w:val="ru-RU"/>
        </w:rPr>
      </w:pPr>
      <w:r w:rsidRPr="0039581E">
        <w:rPr>
          <w:rFonts w:cs="Times New Roman"/>
          <w:szCs w:val="24"/>
          <w:lang w:val="ru-RU"/>
        </w:rPr>
        <w:t xml:space="preserve">Технические условия: используется небольшой учебный датасет или скрипт его формирования; выполнение не требует </w:t>
      </w:r>
      <w:r w:rsidRPr="0039581E">
        <w:rPr>
          <w:rFonts w:cs="Times New Roman"/>
          <w:szCs w:val="24"/>
        </w:rPr>
        <w:t>GPU</w:t>
      </w:r>
      <w:r w:rsidRPr="0039581E">
        <w:rPr>
          <w:rFonts w:cs="Times New Roman"/>
          <w:szCs w:val="24"/>
          <w:lang w:val="ru-RU"/>
        </w:rPr>
        <w:t xml:space="preserve"> и платных облачных сервисов. </w:t>
      </w:r>
      <w:r w:rsidRPr="0039581E">
        <w:rPr>
          <w:rFonts w:cs="Times New Roman"/>
          <w:szCs w:val="24"/>
        </w:rPr>
        <w:t>Обязательные инструменты: Python, Git, Pytest, FastAPI, Docker/Docker Compose, DVC, MLflow, Prometheus и Grafana. Kubernetes</w:t>
      </w:r>
      <w:r w:rsidRPr="0039581E">
        <w:rPr>
          <w:rFonts w:cs="Times New Roman"/>
          <w:szCs w:val="24"/>
          <w:lang w:val="ru-RU"/>
        </w:rPr>
        <w:t xml:space="preserve"> и </w:t>
      </w:r>
      <w:proofErr w:type="spellStart"/>
      <w:r w:rsidRPr="0039581E">
        <w:rPr>
          <w:rFonts w:cs="Times New Roman"/>
          <w:szCs w:val="24"/>
        </w:rPr>
        <w:t>LLMOps</w:t>
      </w:r>
      <w:proofErr w:type="spellEnd"/>
      <w:r w:rsidRPr="0039581E">
        <w:rPr>
          <w:rFonts w:cs="Times New Roman"/>
          <w:szCs w:val="24"/>
          <w:lang w:val="ru-RU"/>
        </w:rPr>
        <w:t xml:space="preserve"> используются обзорно или вариативно.</w:t>
      </w:r>
    </w:p>
    <w:p w14:paraId="6F799965" w14:textId="77777777" w:rsidR="004E35A3" w:rsidRPr="0039581E" w:rsidRDefault="00000000" w:rsidP="0039581E">
      <w:pPr>
        <w:spacing w:after="0" w:line="240" w:lineRule="auto"/>
        <w:ind w:firstLine="425"/>
        <w:jc w:val="both"/>
        <w:rPr>
          <w:szCs w:val="24"/>
          <w:lang w:val="ru-RU"/>
        </w:rPr>
      </w:pPr>
      <w:r w:rsidRPr="0039581E">
        <w:rPr>
          <w:rFonts w:cs="Times New Roman"/>
          <w:szCs w:val="24"/>
          <w:lang w:val="ru-RU"/>
        </w:rPr>
        <w:t>Правила использования генеративного ИИ: применение допускается для объяснения ошибок и подготовки черновиков кода, тестов и документации при обязательном указании способа использования. Студент отвечает за работоспособность и безопасность результата и индивидуально объясняет выполненную работу.</w:t>
      </w:r>
    </w:p>
    <w:p w14:paraId="26FEAFBA" w14:textId="77777777" w:rsidR="004E35A3" w:rsidRDefault="00000000" w:rsidP="009512C8">
      <w:pPr>
        <w:keepNext/>
        <w:spacing w:before="120" w:after="120"/>
        <w:ind w:firstLine="425"/>
      </w:pPr>
      <w:proofErr w:type="spellStart"/>
      <w:r>
        <w:rPr>
          <w:rFonts w:cs="Times New Roman"/>
          <w:b/>
          <w:sz w:val="22"/>
        </w:rPr>
        <w:lastRenderedPageBreak/>
        <w:t>Балльно-рейтинговая</w:t>
      </w:r>
      <w:proofErr w:type="spellEnd"/>
      <w:r>
        <w:rPr>
          <w:rFonts w:cs="Times New Roman"/>
          <w:b/>
          <w:sz w:val="22"/>
        </w:rPr>
        <w:t xml:space="preserve"> </w:t>
      </w:r>
      <w:proofErr w:type="spellStart"/>
      <w:r>
        <w:rPr>
          <w:rFonts w:cs="Times New Roman"/>
          <w:b/>
          <w:sz w:val="22"/>
        </w:rPr>
        <w:t>система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  <w:gridCol w:w="2835"/>
        <w:gridCol w:w="2835"/>
      </w:tblGrid>
      <w:tr w:rsidR="004E35A3" w14:paraId="0D8280D8" w14:textId="77777777">
        <w:trPr>
          <w:tblHeader/>
          <w:jc w:val="center"/>
        </w:trPr>
        <w:tc>
          <w:tcPr>
            <w:tcW w:w="9071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84C1D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b/>
                <w:szCs w:val="24"/>
              </w:rPr>
              <w:t>Оценочное средство</w:t>
            </w:r>
          </w:p>
        </w:tc>
        <w:tc>
          <w:tcPr>
            <w:tcW w:w="28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CAA56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b/>
                <w:szCs w:val="24"/>
              </w:rPr>
              <w:t>Расчёт</w:t>
            </w:r>
          </w:p>
        </w:tc>
        <w:tc>
          <w:tcPr>
            <w:tcW w:w="28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F68C0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b/>
                <w:szCs w:val="24"/>
              </w:rPr>
              <w:t>Максимум, баллов</w:t>
            </w:r>
          </w:p>
        </w:tc>
      </w:tr>
      <w:tr w:rsidR="004E35A3" w14:paraId="3F942554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591F1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Короткие тесты №1-9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CC297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9 × 1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1CDE2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9</w:t>
            </w:r>
          </w:p>
        </w:tc>
      </w:tr>
      <w:tr w:rsidR="004E35A3" w14:paraId="533ED442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68D345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Лабораторная работа №1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7DCA0C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1 × 4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CE8E0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4</w:t>
            </w:r>
          </w:p>
        </w:tc>
      </w:tr>
      <w:tr w:rsidR="004E35A3" w14:paraId="6612C153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1BD9F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Лабораторные работы №2-8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447D7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7 × 5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4DD18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35</w:t>
            </w:r>
          </w:p>
        </w:tc>
      </w:tr>
      <w:tr w:rsidR="004E35A3" w14:paraId="1EDC7E9A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F84A9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Лабораторная работа №9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13CBC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1 × 6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3BD28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6</w:t>
            </w:r>
          </w:p>
        </w:tc>
      </w:tr>
      <w:tr w:rsidR="004E35A3" w14:paraId="5888059A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18FF9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Рубежные защиты модулей №1-4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CF582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4 × 6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362F4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24</w:t>
            </w:r>
          </w:p>
        </w:tc>
      </w:tr>
      <w:tr w:rsidR="004E35A3" w14:paraId="597A12B9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4BD26A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Зачёт: защита сквозного проекта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D414CE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1 × 22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F1D0A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22</w:t>
            </w:r>
          </w:p>
        </w:tc>
      </w:tr>
      <w:tr w:rsidR="004E35A3" w14:paraId="4A7EFC52" w14:textId="77777777">
        <w:trPr>
          <w:jc w:val="center"/>
        </w:trPr>
        <w:tc>
          <w:tcPr>
            <w:tcW w:w="90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D3A6B" w14:textId="77777777" w:rsidR="004E35A3" w:rsidRPr="004C7013" w:rsidRDefault="00000000">
            <w:pPr>
              <w:jc w:val="center"/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Итого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6F456" w14:textId="77777777" w:rsidR="004E35A3" w:rsidRPr="004C7013" w:rsidRDefault="004E35A3">
            <w:pPr>
              <w:rPr>
                <w:szCs w:val="24"/>
              </w:rPr>
            </w:pP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85C6F" w14:textId="77777777" w:rsidR="004E35A3" w:rsidRPr="004C7013" w:rsidRDefault="00000000">
            <w:pPr>
              <w:rPr>
                <w:szCs w:val="24"/>
              </w:rPr>
            </w:pPr>
            <w:r w:rsidRPr="004C7013">
              <w:rPr>
                <w:rFonts w:cs="Times New Roman"/>
                <w:szCs w:val="24"/>
              </w:rPr>
              <w:t>100</w:t>
            </w:r>
          </w:p>
        </w:tc>
      </w:tr>
    </w:tbl>
    <w:p w14:paraId="04A2A225" w14:textId="77777777" w:rsidR="004E35A3" w:rsidRDefault="004E35A3">
      <w:pPr>
        <w:spacing w:after="0"/>
      </w:pPr>
    </w:p>
    <w:p w14:paraId="6E331C70" w14:textId="77777777" w:rsidR="004E35A3" w:rsidRPr="0037546B" w:rsidRDefault="00000000">
      <w:pPr>
        <w:spacing w:after="0" w:line="240" w:lineRule="auto"/>
        <w:ind w:firstLine="425"/>
        <w:jc w:val="both"/>
        <w:rPr>
          <w:lang w:val="ru-RU"/>
        </w:rPr>
      </w:pPr>
      <w:r w:rsidRPr="00A2777C">
        <w:rPr>
          <w:rFonts w:cs="Times New Roman"/>
          <w:b/>
          <w:sz w:val="22"/>
          <w:lang w:val="ru-RU"/>
        </w:rPr>
        <w:t>Для получения зачёта необходимо: выполнить и защитить все 9 лабораторных работ, представить сквозной проект, пройти индивидуальную защиту и набрать не менее 71 балла.</w:t>
      </w:r>
    </w:p>
    <w:p w14:paraId="39D6DAF7" w14:textId="77777777" w:rsidR="004E35A3" w:rsidRDefault="00000000" w:rsidP="009512C8">
      <w:pPr>
        <w:keepNext/>
        <w:spacing w:before="120" w:after="120"/>
        <w:ind w:firstLine="425"/>
      </w:pPr>
      <w:proofErr w:type="spellStart"/>
      <w:r>
        <w:rPr>
          <w:rFonts w:cs="Times New Roman"/>
          <w:b/>
          <w:sz w:val="22"/>
        </w:rPr>
        <w:t>Уровень</w:t>
      </w:r>
      <w:proofErr w:type="spellEnd"/>
      <w:r>
        <w:rPr>
          <w:rFonts w:cs="Times New Roman"/>
          <w:b/>
          <w:sz w:val="22"/>
        </w:rPr>
        <w:t xml:space="preserve"> </w:t>
      </w:r>
      <w:proofErr w:type="spellStart"/>
      <w:r>
        <w:rPr>
          <w:rFonts w:cs="Times New Roman"/>
          <w:b/>
          <w:sz w:val="22"/>
        </w:rPr>
        <w:t>требований</w:t>
      </w:r>
      <w:proofErr w:type="spellEnd"/>
      <w:r>
        <w:rPr>
          <w:rFonts w:cs="Times New Roman"/>
          <w:b/>
          <w:sz w:val="22"/>
        </w:rPr>
        <w:t xml:space="preserve"> и </w:t>
      </w:r>
      <w:proofErr w:type="spellStart"/>
      <w:r>
        <w:rPr>
          <w:rFonts w:cs="Times New Roman"/>
          <w:b/>
          <w:sz w:val="22"/>
        </w:rPr>
        <w:t>критерии</w:t>
      </w:r>
      <w:proofErr w:type="spellEnd"/>
      <w:r>
        <w:rPr>
          <w:rFonts w:cs="Times New Roman"/>
          <w:b/>
          <w:sz w:val="22"/>
        </w:rPr>
        <w:t xml:space="preserve"> зачёта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417"/>
        <w:gridCol w:w="1701"/>
        <w:gridCol w:w="10318"/>
      </w:tblGrid>
      <w:tr w:rsidR="004E35A3" w14:paraId="4C08FE1F" w14:textId="77777777">
        <w:trPr>
          <w:tblHeader/>
          <w:jc w:val="center"/>
        </w:trPr>
        <w:tc>
          <w:tcPr>
            <w:tcW w:w="130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B0D53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Баллы</w:t>
            </w:r>
          </w:p>
        </w:tc>
        <w:tc>
          <w:tcPr>
            <w:tcW w:w="141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AE998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Результат</w:t>
            </w:r>
          </w:p>
        </w:tc>
        <w:tc>
          <w:tcPr>
            <w:tcW w:w="1701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027C9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Уровень</w:t>
            </w:r>
          </w:p>
        </w:tc>
        <w:tc>
          <w:tcPr>
            <w:tcW w:w="1031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C34A5F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Критерии</w:t>
            </w:r>
          </w:p>
        </w:tc>
      </w:tr>
      <w:tr w:rsidR="004E35A3" w:rsidRPr="0065068F" w14:paraId="45FA181F" w14:textId="77777777">
        <w:trPr>
          <w:jc w:val="center"/>
        </w:trPr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9BC6A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91-100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DD71E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зачтено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284F9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03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340D96" w14:textId="77777777" w:rsidR="004E35A3" w:rsidRPr="009512C8" w:rsidRDefault="00000000" w:rsidP="009512C8">
            <w:pPr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Полное и самостоятельное выполнение сквозного проекта; устойчивое воспроизведение; обоснованные инженерные решения; корректное реагирование на инцидент; уверенное индивидуальное объяснение.</w:t>
            </w:r>
          </w:p>
        </w:tc>
      </w:tr>
      <w:tr w:rsidR="004E35A3" w:rsidRPr="0065068F" w14:paraId="2C913298" w14:textId="77777777">
        <w:trPr>
          <w:jc w:val="center"/>
        </w:trPr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C3501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81-90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0A35BE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зачтено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C6D59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хороший</w:t>
            </w:r>
          </w:p>
        </w:tc>
        <w:tc>
          <w:tcPr>
            <w:tcW w:w="103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BD96E" w14:textId="77777777" w:rsidR="004E35A3" w:rsidRPr="009512C8" w:rsidRDefault="00000000" w:rsidP="009512C8">
            <w:pPr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Проект работоспособен и воспроизводим; основные компоненты реализованы; допускаются отдельные некритические недостатки в документации или автоматизации.</w:t>
            </w:r>
          </w:p>
        </w:tc>
      </w:tr>
      <w:tr w:rsidR="004E35A3" w:rsidRPr="0065068F" w14:paraId="49104F0F" w14:textId="77777777">
        <w:trPr>
          <w:jc w:val="center"/>
        </w:trPr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EBEB2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71-80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F68576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зачтено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ACEB1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достаточный</w:t>
            </w:r>
          </w:p>
        </w:tc>
        <w:tc>
          <w:tcPr>
            <w:tcW w:w="103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883971" w14:textId="77777777" w:rsidR="004E35A3" w:rsidRPr="009512C8" w:rsidRDefault="00000000" w:rsidP="009512C8">
            <w:pPr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Реализован обязательный минимум; имеются устранимые недостатки, не препятствующие демонстрации жизненного цикла </w:t>
            </w:r>
            <w:r w:rsidRPr="009512C8">
              <w:rPr>
                <w:rFonts w:cs="Times New Roman"/>
                <w:szCs w:val="24"/>
              </w:rPr>
              <w:t>ML</w:t>
            </w:r>
            <w:r w:rsidRPr="009512C8">
              <w:rPr>
                <w:rFonts w:cs="Times New Roman"/>
                <w:szCs w:val="24"/>
                <w:lang w:val="ru-RU"/>
              </w:rPr>
              <w:t>-системы; студент понимает основные решения.</w:t>
            </w:r>
          </w:p>
        </w:tc>
      </w:tr>
      <w:tr w:rsidR="004E35A3" w:rsidRPr="0065068F" w14:paraId="5162988E" w14:textId="77777777">
        <w:trPr>
          <w:jc w:val="center"/>
        </w:trPr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5D655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szCs w:val="24"/>
              </w:rPr>
              <w:t>Менее</w:t>
            </w:r>
            <w:proofErr w:type="spellEnd"/>
            <w:r w:rsidRPr="009512C8">
              <w:rPr>
                <w:rFonts w:cs="Times New Roman"/>
                <w:szCs w:val="24"/>
              </w:rPr>
              <w:t xml:space="preserve"> 71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EC333B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не зачтено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60254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недостаточный</w:t>
            </w:r>
          </w:p>
        </w:tc>
        <w:tc>
          <w:tcPr>
            <w:tcW w:w="103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40437" w14:textId="77777777" w:rsidR="004E35A3" w:rsidRPr="009512C8" w:rsidRDefault="00000000" w:rsidP="009512C8">
            <w:pPr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Не выполнены обязательные лабораторные работы или проект не воспроизводится; отсутствует ключевой компонент; студент не может объяснить принятые решения.</w:t>
            </w:r>
          </w:p>
        </w:tc>
      </w:tr>
    </w:tbl>
    <w:p w14:paraId="4E8372FA" w14:textId="77777777" w:rsidR="004E35A3" w:rsidRPr="0037546B" w:rsidRDefault="004E35A3">
      <w:pPr>
        <w:spacing w:after="0"/>
        <w:rPr>
          <w:lang w:val="ru-RU"/>
        </w:rPr>
      </w:pPr>
    </w:p>
    <w:p w14:paraId="23DEB02C" w14:textId="77777777" w:rsidR="004E35A3" w:rsidRPr="0037546B" w:rsidRDefault="00000000">
      <w:pPr>
        <w:rPr>
          <w:lang w:val="ru-RU"/>
        </w:rPr>
      </w:pPr>
      <w:r w:rsidRPr="0037546B">
        <w:rPr>
          <w:lang w:val="ru-RU"/>
        </w:rPr>
        <w:br w:type="page"/>
      </w:r>
    </w:p>
    <w:p w14:paraId="3119492C" w14:textId="77777777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ПРИЛОЖЕНИЕ №1</w:t>
      </w:r>
      <w:r w:rsidRPr="0037546B">
        <w:rPr>
          <w:rFonts w:cs="Times New Roman"/>
          <w:b/>
          <w:lang w:val="ru-RU"/>
        </w:rPr>
        <w:br/>
        <w:t>Теоретические вопросы к текущему и промежуточному контролю</w:t>
      </w:r>
    </w:p>
    <w:p w14:paraId="3218F7E0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1. Каковы этапы жизненного цикла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 xml:space="preserve">-системы и зоны ответственности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Engineer</w:t>
      </w:r>
      <w:r w:rsidRPr="009512C8">
        <w:rPr>
          <w:rFonts w:cs="Times New Roman"/>
          <w:szCs w:val="24"/>
          <w:lang w:val="ru-RU"/>
        </w:rPr>
        <w:t xml:space="preserve"> и </w:t>
      </w:r>
      <w:proofErr w:type="spellStart"/>
      <w:r w:rsidRPr="009512C8">
        <w:rPr>
          <w:rFonts w:cs="Times New Roman"/>
          <w:szCs w:val="24"/>
        </w:rPr>
        <w:t>MLOps</w:t>
      </w:r>
      <w:proofErr w:type="spellEnd"/>
      <w:r w:rsidRPr="009512C8">
        <w:rPr>
          <w:rFonts w:cs="Times New Roman"/>
          <w:szCs w:val="24"/>
          <w:lang w:val="ru-RU"/>
        </w:rPr>
        <w:t>?</w:t>
      </w:r>
    </w:p>
    <w:p w14:paraId="02EA0C85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2. Какие проблемы возникают при переходе от исследовательского ноутбука к промышленному </w:t>
      </w:r>
      <w:r w:rsidRPr="009512C8">
        <w:rPr>
          <w:rFonts w:cs="Times New Roman"/>
          <w:szCs w:val="24"/>
        </w:rPr>
        <w:t>Python</w:t>
      </w:r>
      <w:r w:rsidRPr="009512C8">
        <w:rPr>
          <w:rFonts w:cs="Times New Roman"/>
          <w:szCs w:val="24"/>
          <w:lang w:val="ru-RU"/>
        </w:rPr>
        <w:t>-проекту?</w:t>
      </w:r>
    </w:p>
    <w:p w14:paraId="67EEEA02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3. Как организовать структуру проекта, зависимости и конфигурации для воспроизводимого запуска?</w:t>
      </w:r>
    </w:p>
    <w:p w14:paraId="53944890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4. Какие уровни тестирования применяются к программному коду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-системы?</w:t>
      </w:r>
    </w:p>
    <w:p w14:paraId="7AB09420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5. Что такое контракт данных и какие проверки качества данных целесообразно автоматизировать?</w:t>
      </w:r>
    </w:p>
    <w:p w14:paraId="632F8B54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6. Как тестировать модель и </w:t>
      </w:r>
      <w:r w:rsidRPr="009512C8">
        <w:rPr>
          <w:rFonts w:cs="Times New Roman"/>
          <w:szCs w:val="24"/>
        </w:rPr>
        <w:t>API</w:t>
      </w:r>
      <w:r w:rsidRPr="009512C8">
        <w:rPr>
          <w:rFonts w:cs="Times New Roman"/>
          <w:szCs w:val="24"/>
          <w:lang w:val="ru-RU"/>
        </w:rPr>
        <w:t>, не сводя проверку только к одной метрике качества?</w:t>
      </w:r>
    </w:p>
    <w:p w14:paraId="32011186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7. Чем </w:t>
      </w:r>
      <w:r w:rsidRPr="009512C8">
        <w:rPr>
          <w:rFonts w:cs="Times New Roman"/>
          <w:szCs w:val="24"/>
        </w:rPr>
        <w:t>CI</w:t>
      </w:r>
      <w:r w:rsidRPr="009512C8">
        <w:rPr>
          <w:rFonts w:cs="Times New Roman"/>
          <w:szCs w:val="24"/>
          <w:lang w:val="ru-RU"/>
        </w:rPr>
        <w:t>/</w:t>
      </w:r>
      <w:r w:rsidRPr="009512C8">
        <w:rPr>
          <w:rFonts w:cs="Times New Roman"/>
          <w:szCs w:val="24"/>
        </w:rPr>
        <w:t>CD</w:t>
      </w:r>
      <w:r w:rsidRPr="009512C8">
        <w:rPr>
          <w:rFonts w:cs="Times New Roman"/>
          <w:szCs w:val="24"/>
          <w:lang w:val="ru-RU"/>
        </w:rPr>
        <w:t xml:space="preserve"> для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 xml:space="preserve"> отличается от </w:t>
      </w:r>
      <w:r w:rsidRPr="009512C8">
        <w:rPr>
          <w:rFonts w:cs="Times New Roman"/>
          <w:szCs w:val="24"/>
        </w:rPr>
        <w:t>CI</w:t>
      </w:r>
      <w:r w:rsidRPr="009512C8">
        <w:rPr>
          <w:rFonts w:cs="Times New Roman"/>
          <w:szCs w:val="24"/>
          <w:lang w:val="ru-RU"/>
        </w:rPr>
        <w:t>/</w:t>
      </w:r>
      <w:r w:rsidRPr="009512C8">
        <w:rPr>
          <w:rFonts w:cs="Times New Roman"/>
          <w:szCs w:val="24"/>
        </w:rPr>
        <w:t>CD</w:t>
      </w:r>
      <w:r w:rsidRPr="009512C8">
        <w:rPr>
          <w:rFonts w:cs="Times New Roman"/>
          <w:szCs w:val="24"/>
          <w:lang w:val="ru-RU"/>
        </w:rPr>
        <w:t xml:space="preserve"> традиционного программного продукта?</w:t>
      </w:r>
    </w:p>
    <w:p w14:paraId="6E0A0CC1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8. Как связать версии кода, данных, конфигурации, модели и результата эксперимента?</w:t>
      </w:r>
    </w:p>
    <w:p w14:paraId="12984878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9. Как </w:t>
      </w:r>
      <w:r w:rsidRPr="009512C8">
        <w:rPr>
          <w:rFonts w:cs="Times New Roman"/>
          <w:szCs w:val="24"/>
        </w:rPr>
        <w:t>DVC</w:t>
      </w:r>
      <w:r w:rsidRPr="009512C8">
        <w:rPr>
          <w:rFonts w:cs="Times New Roman"/>
          <w:szCs w:val="24"/>
          <w:lang w:val="ru-RU"/>
        </w:rPr>
        <w:t xml:space="preserve"> обеспечивает воспроизводимость данных и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</w:t>
      </w:r>
      <w:proofErr w:type="spellStart"/>
      <w:r w:rsidRPr="009512C8">
        <w:rPr>
          <w:rFonts w:cs="Times New Roman"/>
          <w:szCs w:val="24"/>
          <w:lang w:val="ru-RU"/>
        </w:rPr>
        <w:t>пайплайнов</w:t>
      </w:r>
      <w:proofErr w:type="spellEnd"/>
      <w:r w:rsidRPr="009512C8">
        <w:rPr>
          <w:rFonts w:cs="Times New Roman"/>
          <w:szCs w:val="24"/>
          <w:lang w:val="ru-RU"/>
        </w:rPr>
        <w:t>?</w:t>
      </w:r>
    </w:p>
    <w:p w14:paraId="7720DCE9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10. Как </w:t>
      </w:r>
      <w:proofErr w:type="spellStart"/>
      <w:r w:rsidRPr="009512C8">
        <w:rPr>
          <w:rFonts w:cs="Times New Roman"/>
          <w:szCs w:val="24"/>
        </w:rPr>
        <w:t>MLflow</w:t>
      </w:r>
      <w:proofErr w:type="spellEnd"/>
      <w:r w:rsidRPr="009512C8">
        <w:rPr>
          <w:rFonts w:cs="Times New Roman"/>
          <w:szCs w:val="24"/>
          <w:lang w:val="ru-RU"/>
        </w:rPr>
        <w:t xml:space="preserve"> используется для трекинга экспериментов, артефактов и управления версиями модели?</w:t>
      </w:r>
    </w:p>
    <w:p w14:paraId="42C7D520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11. Чем контейнер отличается от виртуальной машины и какие ограничения контейнеризации важно учитывать?</w:t>
      </w:r>
    </w:p>
    <w:p w14:paraId="0747F77B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12. Какие требования предъявляются к </w:t>
      </w:r>
      <w:proofErr w:type="spellStart"/>
      <w:r w:rsidRPr="009512C8">
        <w:rPr>
          <w:rFonts w:cs="Times New Roman"/>
          <w:szCs w:val="24"/>
        </w:rPr>
        <w:t>Dockerfile</w:t>
      </w:r>
      <w:proofErr w:type="spellEnd"/>
      <w:r w:rsidRPr="009512C8">
        <w:rPr>
          <w:rFonts w:cs="Times New Roman"/>
          <w:szCs w:val="24"/>
          <w:lang w:val="ru-RU"/>
        </w:rPr>
        <w:t xml:space="preserve"> для воспроизводимого и безопасного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-сервиса?</w:t>
      </w:r>
    </w:p>
    <w:p w14:paraId="6EEDEEC4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13. Для каких задач используется </w:t>
      </w:r>
      <w:r w:rsidRPr="009512C8">
        <w:rPr>
          <w:rFonts w:cs="Times New Roman"/>
          <w:szCs w:val="24"/>
        </w:rPr>
        <w:t>Docker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Compose</w:t>
      </w:r>
      <w:r w:rsidRPr="009512C8">
        <w:rPr>
          <w:rFonts w:cs="Times New Roman"/>
          <w:szCs w:val="24"/>
          <w:lang w:val="ru-RU"/>
        </w:rPr>
        <w:t xml:space="preserve"> в учебном и тестовом окружении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-системы?</w:t>
      </w:r>
    </w:p>
    <w:p w14:paraId="38EDC12D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14. Как развернуть модель в виде </w:t>
      </w:r>
      <w:r w:rsidRPr="009512C8">
        <w:rPr>
          <w:rFonts w:cs="Times New Roman"/>
          <w:szCs w:val="24"/>
        </w:rPr>
        <w:t>REST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API</w:t>
      </w:r>
      <w:r w:rsidRPr="009512C8">
        <w:rPr>
          <w:rFonts w:cs="Times New Roman"/>
          <w:szCs w:val="24"/>
          <w:lang w:val="ru-RU"/>
        </w:rPr>
        <w:t xml:space="preserve"> с применением </w:t>
      </w:r>
      <w:proofErr w:type="spellStart"/>
      <w:r w:rsidRPr="009512C8">
        <w:rPr>
          <w:rFonts w:cs="Times New Roman"/>
          <w:szCs w:val="24"/>
        </w:rPr>
        <w:t>FastAPI</w:t>
      </w:r>
      <w:proofErr w:type="spellEnd"/>
      <w:r w:rsidRPr="009512C8">
        <w:rPr>
          <w:rFonts w:cs="Times New Roman"/>
          <w:szCs w:val="24"/>
          <w:lang w:val="ru-RU"/>
        </w:rPr>
        <w:t xml:space="preserve"> и </w:t>
      </w:r>
      <w:proofErr w:type="spellStart"/>
      <w:r w:rsidRPr="009512C8">
        <w:rPr>
          <w:rFonts w:cs="Times New Roman"/>
          <w:szCs w:val="24"/>
        </w:rPr>
        <w:t>OpenAPI</w:t>
      </w:r>
      <w:proofErr w:type="spellEnd"/>
      <w:r w:rsidRPr="009512C8">
        <w:rPr>
          <w:rFonts w:cs="Times New Roman"/>
          <w:szCs w:val="24"/>
          <w:lang w:val="ru-RU"/>
        </w:rPr>
        <w:t>?</w:t>
      </w:r>
    </w:p>
    <w:p w14:paraId="1418AB73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15. Какие стратегии обновления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-сервисов существуют и когда необходим откат?</w:t>
      </w:r>
    </w:p>
    <w:p w14:paraId="117614ED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16. Каково назначение </w:t>
      </w:r>
      <w:r w:rsidRPr="009512C8">
        <w:rPr>
          <w:rFonts w:cs="Times New Roman"/>
          <w:szCs w:val="24"/>
        </w:rPr>
        <w:t>Kubernetes</w:t>
      </w:r>
      <w:r w:rsidRPr="009512C8">
        <w:rPr>
          <w:rFonts w:cs="Times New Roman"/>
          <w:szCs w:val="24"/>
          <w:lang w:val="ru-RU"/>
        </w:rPr>
        <w:t xml:space="preserve"> и какие его базовые сущности применяются при развёртывании сервисов?</w:t>
      </w:r>
    </w:p>
    <w:p w14:paraId="7A0D79C6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17. Какие технические метрики характеризуют доступность и производительность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-сервиса?</w:t>
      </w:r>
    </w:p>
    <w:p w14:paraId="72058B2D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18. Чем </w:t>
      </w:r>
      <w:r w:rsidRPr="009512C8">
        <w:rPr>
          <w:rFonts w:cs="Times New Roman"/>
          <w:szCs w:val="24"/>
        </w:rPr>
        <w:t>data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drift</w:t>
      </w:r>
      <w:r w:rsidRPr="009512C8">
        <w:rPr>
          <w:rFonts w:cs="Times New Roman"/>
          <w:szCs w:val="24"/>
          <w:lang w:val="ru-RU"/>
        </w:rPr>
        <w:t xml:space="preserve"> отличается от </w:t>
      </w:r>
      <w:r w:rsidRPr="009512C8">
        <w:rPr>
          <w:rFonts w:cs="Times New Roman"/>
          <w:szCs w:val="24"/>
        </w:rPr>
        <w:t>concept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drift</w:t>
      </w:r>
      <w:r w:rsidRPr="009512C8">
        <w:rPr>
          <w:rFonts w:cs="Times New Roman"/>
          <w:szCs w:val="24"/>
          <w:lang w:val="ru-RU"/>
        </w:rPr>
        <w:t xml:space="preserve"> и как они могут влиять на качество модели?</w:t>
      </w:r>
    </w:p>
    <w:p w14:paraId="59B92D11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19. Как организовать мониторинг данных и моделей с применением </w:t>
      </w:r>
      <w:r w:rsidRPr="009512C8">
        <w:rPr>
          <w:rFonts w:cs="Times New Roman"/>
          <w:szCs w:val="24"/>
        </w:rPr>
        <w:t>Prometheus</w:t>
      </w:r>
      <w:r w:rsidRPr="009512C8">
        <w:rPr>
          <w:rFonts w:cs="Times New Roman"/>
          <w:szCs w:val="24"/>
          <w:lang w:val="ru-RU"/>
        </w:rPr>
        <w:t xml:space="preserve">, </w:t>
      </w:r>
      <w:r w:rsidRPr="009512C8">
        <w:rPr>
          <w:rFonts w:cs="Times New Roman"/>
          <w:szCs w:val="24"/>
        </w:rPr>
        <w:t>Grafana</w:t>
      </w:r>
      <w:r w:rsidRPr="009512C8">
        <w:rPr>
          <w:rFonts w:cs="Times New Roman"/>
          <w:szCs w:val="24"/>
          <w:lang w:val="ru-RU"/>
        </w:rPr>
        <w:t xml:space="preserve"> и специализированных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-инструментов?</w:t>
      </w:r>
    </w:p>
    <w:p w14:paraId="3002B86C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20. По каким признакам принимается решение о переобучении, обновлении или откате модели?</w:t>
      </w:r>
    </w:p>
    <w:p w14:paraId="7369D981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21. Какие риски возникают при управлении секретами, зависимостями, образами и доступом к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-сервису?</w:t>
      </w:r>
    </w:p>
    <w:p w14:paraId="3ECA14A3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22. Как должна документироваться помощь генеративного ИИ при выполнении инженерного проекта?</w:t>
      </w:r>
    </w:p>
    <w:p w14:paraId="698684E8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23. Чем </w:t>
      </w:r>
      <w:proofErr w:type="spellStart"/>
      <w:r w:rsidRPr="009512C8">
        <w:rPr>
          <w:rFonts w:cs="Times New Roman"/>
          <w:szCs w:val="24"/>
        </w:rPr>
        <w:t>MLOps</w:t>
      </w:r>
      <w:proofErr w:type="spellEnd"/>
      <w:r w:rsidRPr="009512C8">
        <w:rPr>
          <w:rFonts w:cs="Times New Roman"/>
          <w:szCs w:val="24"/>
          <w:lang w:val="ru-RU"/>
        </w:rPr>
        <w:t xml:space="preserve"> отличается от </w:t>
      </w:r>
      <w:r w:rsidRPr="009512C8">
        <w:rPr>
          <w:rFonts w:cs="Times New Roman"/>
          <w:szCs w:val="24"/>
        </w:rPr>
        <w:t>DevOps</w:t>
      </w:r>
      <w:r w:rsidRPr="009512C8">
        <w:rPr>
          <w:rFonts w:cs="Times New Roman"/>
          <w:szCs w:val="24"/>
          <w:lang w:val="ru-RU"/>
        </w:rPr>
        <w:t xml:space="preserve"> и почему управление данными и моделью требует дополнительных процессов?</w:t>
      </w:r>
    </w:p>
    <w:p w14:paraId="68A5B45C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lastRenderedPageBreak/>
        <w:t xml:space="preserve">24. Как выбрать и обосновать архитектуру и технологический стек для конкретной </w:t>
      </w:r>
      <w:r w:rsidRPr="009512C8">
        <w:rPr>
          <w:rFonts w:cs="Times New Roman"/>
          <w:szCs w:val="24"/>
        </w:rPr>
        <w:t>ML</w:t>
      </w:r>
      <w:r w:rsidRPr="009512C8">
        <w:rPr>
          <w:rFonts w:cs="Times New Roman"/>
          <w:szCs w:val="24"/>
          <w:lang w:val="ru-RU"/>
        </w:rPr>
        <w:t>-системы?</w:t>
      </w:r>
    </w:p>
    <w:p w14:paraId="380525D5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25. Как организовать командную работу и распределить ответственность за код, данные, модель и эксплуатацию?</w:t>
      </w:r>
    </w:p>
    <w:p w14:paraId="3889323F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26. Какие этапы жизненного цикла локальной языковой модели относятся к </w:t>
      </w:r>
      <w:proofErr w:type="spellStart"/>
      <w:r w:rsidRPr="009512C8">
        <w:rPr>
          <w:rFonts w:cs="Times New Roman"/>
          <w:szCs w:val="24"/>
        </w:rPr>
        <w:t>LLMOps</w:t>
      </w:r>
      <w:proofErr w:type="spellEnd"/>
      <w:r w:rsidRPr="009512C8">
        <w:rPr>
          <w:rFonts w:cs="Times New Roman"/>
          <w:szCs w:val="24"/>
          <w:lang w:val="ru-RU"/>
        </w:rPr>
        <w:t xml:space="preserve"> и </w:t>
      </w:r>
      <w:proofErr w:type="spellStart"/>
      <w:r w:rsidRPr="009512C8">
        <w:rPr>
          <w:rFonts w:cs="Times New Roman"/>
          <w:szCs w:val="24"/>
        </w:rPr>
        <w:t>MLOps</w:t>
      </w:r>
      <w:proofErr w:type="spellEnd"/>
      <w:r w:rsidRPr="009512C8">
        <w:rPr>
          <w:rFonts w:cs="Times New Roman"/>
          <w:szCs w:val="24"/>
          <w:lang w:val="ru-RU"/>
        </w:rPr>
        <w:t>?</w:t>
      </w:r>
    </w:p>
    <w:p w14:paraId="02597AE0" w14:textId="77777777" w:rsidR="004E35A3" w:rsidRPr="009512C8" w:rsidRDefault="00000000" w:rsidP="009512C8">
      <w:pPr>
        <w:spacing w:after="0" w:line="360" w:lineRule="auto"/>
        <w:ind w:left="425" w:hanging="425"/>
        <w:jc w:val="both"/>
        <w:rPr>
          <w:sz w:val="22"/>
          <w:lang w:val="ru-RU"/>
        </w:rPr>
      </w:pPr>
      <w:r w:rsidRPr="009512C8">
        <w:rPr>
          <w:rFonts w:cs="Times New Roman"/>
          <w:szCs w:val="24"/>
          <w:lang w:val="ru-RU"/>
        </w:rPr>
        <w:t>27. Как построить регрессионные тесты для локальной языковой модели, включая ошибки промптов, контекста, качества и производительности?</w:t>
      </w:r>
    </w:p>
    <w:p w14:paraId="3DCB8AA3" w14:textId="77777777" w:rsidR="004E35A3" w:rsidRPr="0037546B" w:rsidRDefault="00000000">
      <w:pPr>
        <w:rPr>
          <w:lang w:val="ru-RU"/>
        </w:rPr>
      </w:pPr>
      <w:r w:rsidRPr="0037546B">
        <w:rPr>
          <w:lang w:val="ru-RU"/>
        </w:rPr>
        <w:br w:type="page"/>
      </w:r>
    </w:p>
    <w:p w14:paraId="44926FF3" w14:textId="77777777" w:rsidR="004E35A3" w:rsidRPr="009512C8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ПРИЛОЖЕНИЕ №2</w:t>
      </w:r>
      <w:r w:rsidRPr="0037546B">
        <w:rPr>
          <w:rFonts w:cs="Times New Roman"/>
          <w:b/>
          <w:lang w:val="ru-RU"/>
        </w:rPr>
        <w:br/>
      </w:r>
      <w:proofErr w:type="spellStart"/>
      <w:r w:rsidRPr="009512C8">
        <w:rPr>
          <w:rFonts w:cs="Times New Roman"/>
          <w:b/>
          <w:lang w:val="ru-RU"/>
        </w:rPr>
        <w:t>Компетентностно</w:t>
      </w:r>
      <w:proofErr w:type="spellEnd"/>
      <w:r w:rsidRPr="009512C8">
        <w:rPr>
          <w:rFonts w:cs="Times New Roman"/>
          <w:b/>
          <w:lang w:val="ru-RU"/>
        </w:rPr>
        <w:t>-ориентированные короткие тесты</w:t>
      </w:r>
    </w:p>
    <w:p w14:paraId="0E76A0B6" w14:textId="317C8805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1. Жизненный цикл ML-системы и роли</w:t>
      </w:r>
    </w:p>
    <w:p w14:paraId="37A0655B" w14:textId="117AECC1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1. Какой результат наиболее точно соответствует задаче </w:t>
      </w:r>
      <w:proofErr w:type="spellStart"/>
      <w:r w:rsidRPr="0065068F">
        <w:rPr>
          <w:rFonts w:cs="Times New Roman"/>
          <w:sz w:val="21"/>
          <w:lang w:val="ru-RU"/>
        </w:rPr>
        <w:t>MLOps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1F5D2A0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Только обученная модель в ноутбуке</w:t>
      </w:r>
    </w:p>
    <w:p w14:paraId="542128F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Воспроизводимый и сопровождаемый ML-сервис</w:t>
      </w:r>
    </w:p>
    <w:p w14:paraId="172CE22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Набор презентаций о модели</w:t>
      </w:r>
    </w:p>
    <w:p w14:paraId="1FF29249" w14:textId="33D95FC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Только очищенный датасет</w:t>
      </w:r>
    </w:p>
    <w:p w14:paraId="117E5BAE" w14:textId="353C7A4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Что относится к техническому долгу ML-системы?</w:t>
      </w:r>
    </w:p>
    <w:p w14:paraId="378FCB4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Зафиксированные версии зависимостей</w:t>
      </w:r>
    </w:p>
    <w:p w14:paraId="2276049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Автоматические тесты</w:t>
      </w:r>
    </w:p>
    <w:p w14:paraId="249AC54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Неявные зависимости и ручные шаги запуска</w:t>
      </w:r>
    </w:p>
    <w:p w14:paraId="5066A318" w14:textId="6C2C1B4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Документированный API</w:t>
      </w:r>
    </w:p>
    <w:p w14:paraId="66A990F6" w14:textId="732088E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Что обеспечивает воспроизводимость эксперимента?</w:t>
      </w:r>
    </w:p>
    <w:p w14:paraId="122B2089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Только сохранённая метрика</w:t>
      </w:r>
    </w:p>
    <w:p w14:paraId="1B8BE23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Запуск на любом случайном датасете</w:t>
      </w:r>
    </w:p>
    <w:p w14:paraId="6072258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Отсутствие логирования</w:t>
      </w:r>
    </w:p>
    <w:p w14:paraId="7ED7DEAF" w14:textId="4230F2A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Связь версий кода, данных, конфигурации и модели</w:t>
      </w:r>
    </w:p>
    <w:p w14:paraId="63D080A0" w14:textId="6AD946A2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4. Какая роль в большей степени отвечает за эксплуатационный контур модели?</w:t>
      </w:r>
    </w:p>
    <w:p w14:paraId="50E36FC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А) </w:t>
      </w:r>
      <w:proofErr w:type="spellStart"/>
      <w:r w:rsidRPr="0065068F">
        <w:rPr>
          <w:rFonts w:cs="Times New Roman"/>
          <w:sz w:val="21"/>
          <w:lang w:val="ru-RU"/>
        </w:rPr>
        <w:t>MLOps</w:t>
      </w:r>
      <w:proofErr w:type="spellEnd"/>
      <w:r w:rsidRPr="0065068F">
        <w:rPr>
          <w:rFonts w:cs="Times New Roman"/>
          <w:sz w:val="21"/>
          <w:lang w:val="ru-RU"/>
        </w:rPr>
        <w:t>-инженер</w:t>
      </w:r>
    </w:p>
    <w:p w14:paraId="40436C6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Только аналитик данных</w:t>
      </w:r>
    </w:p>
    <w:p w14:paraId="75A34A3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Дизайнер интерфейсов</w:t>
      </w:r>
    </w:p>
    <w:p w14:paraId="146412A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Технический писатель</w:t>
      </w:r>
    </w:p>
    <w:p w14:paraId="5E2C5A52" w14:textId="77777777" w:rsid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67281B02" w14:textId="77777777" w:rsid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279CA36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06EACE91" w14:textId="18B8DD4C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lastRenderedPageBreak/>
        <w:t>Тест 2. Тестирование ML-систем</w:t>
      </w:r>
    </w:p>
    <w:p w14:paraId="0AFBD922" w14:textId="2C779283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1. Что проверяет модульный тест?</w:t>
      </w:r>
    </w:p>
    <w:p w14:paraId="7AC593A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Всю инфраструктуру организации</w:t>
      </w:r>
    </w:p>
    <w:p w14:paraId="08BDCD7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Только внешний интерфейс</w:t>
      </w:r>
    </w:p>
    <w:p w14:paraId="747F8AB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Отдельную функцию или компонент</w:t>
      </w:r>
    </w:p>
    <w:p w14:paraId="11DAAAC4" w14:textId="070E77FE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Только скорость сети</w:t>
      </w:r>
    </w:p>
    <w:p w14:paraId="057A644A" w14:textId="511DF46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Что такое контракт данных?</w:t>
      </w:r>
    </w:p>
    <w:p w14:paraId="43660E8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Соглашение о схеме, типах и допустимых значениях</w:t>
      </w:r>
    </w:p>
    <w:p w14:paraId="3D48FC6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Лицензия на программный продукт</w:t>
      </w:r>
    </w:p>
    <w:p w14:paraId="3407082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Список пользователей API</w:t>
      </w:r>
    </w:p>
    <w:p w14:paraId="5FD898F3" w14:textId="05362F46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Г) Файл </w:t>
      </w:r>
      <w:proofErr w:type="spellStart"/>
      <w:r w:rsidRPr="0065068F">
        <w:rPr>
          <w:rFonts w:cs="Times New Roman"/>
          <w:sz w:val="21"/>
          <w:lang w:val="ru-RU"/>
        </w:rPr>
        <w:t>Dockerfile</w:t>
      </w:r>
      <w:proofErr w:type="spellEnd"/>
    </w:p>
    <w:p w14:paraId="5D285EA3" w14:textId="0AC03CB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Для чего нужен регрессионный тест модели?</w:t>
      </w:r>
    </w:p>
    <w:p w14:paraId="70C3882D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Чтобы удалить датасет</w:t>
      </w:r>
    </w:p>
    <w:p w14:paraId="184C14F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Чтобы гарантировать отсутствие значимого ухудшения относительно базовой версии</w:t>
      </w:r>
    </w:p>
    <w:p w14:paraId="39CC3F49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В) Чтобы заменить </w:t>
      </w:r>
      <w:proofErr w:type="spellStart"/>
      <w:r w:rsidRPr="0065068F">
        <w:rPr>
          <w:rFonts w:cs="Times New Roman"/>
          <w:sz w:val="21"/>
          <w:lang w:val="ru-RU"/>
        </w:rPr>
        <w:t>Git</w:t>
      </w:r>
      <w:proofErr w:type="spellEnd"/>
    </w:p>
    <w:p w14:paraId="28F184B5" w14:textId="0BE5F95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Чтобы построить интерфейс</w:t>
      </w:r>
    </w:p>
    <w:p w14:paraId="5324A665" w14:textId="109C7088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4. Как корректно тестировать API?</w:t>
      </w:r>
    </w:p>
    <w:p w14:paraId="4010619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Только вручную смотреть браузер</w:t>
      </w:r>
    </w:p>
    <w:p w14:paraId="4F7D6D3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Проверять только имя файла</w:t>
      </w:r>
    </w:p>
    <w:p w14:paraId="19D4DFFB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Отключать валидацию</w:t>
      </w:r>
    </w:p>
    <w:p w14:paraId="4A20FD61" w14:textId="5C95BBAA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Проверять коды ответа и схему данных</w:t>
      </w:r>
    </w:p>
    <w:p w14:paraId="52AB6AA5" w14:textId="77777777" w:rsid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</w:p>
    <w:p w14:paraId="5797FF19" w14:textId="513E00A4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3. CI/CD для ML-проектов</w:t>
      </w:r>
    </w:p>
    <w:p w14:paraId="283BBD8F" w14:textId="6C901BC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1. Что означает CI?</w:t>
      </w:r>
    </w:p>
    <w:p w14:paraId="16E3E56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Ручное обучение модели раз в год</w:t>
      </w:r>
    </w:p>
    <w:p w14:paraId="3FE45AB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Только мониторинг сервера</w:t>
      </w:r>
    </w:p>
    <w:p w14:paraId="3678DE1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lastRenderedPageBreak/>
        <w:t>В) Хранение датасета в архиве</w:t>
      </w:r>
    </w:p>
    <w:p w14:paraId="050D4987" w14:textId="6F861B3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Автоматическая интеграция изменений с запуском проверок</w:t>
      </w:r>
    </w:p>
    <w:p w14:paraId="1859947F" w14:textId="3D038AC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Что является артефактом сборки?</w:t>
      </w:r>
    </w:p>
    <w:p w14:paraId="3FA297AA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Случайная строка в коде</w:t>
      </w:r>
    </w:p>
    <w:p w14:paraId="5BA1323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Собранный пакет, контейнер или отчёт тестов</w:t>
      </w:r>
    </w:p>
    <w:p w14:paraId="520F6F0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Пароль пользователя</w:t>
      </w:r>
    </w:p>
    <w:p w14:paraId="3F24B652" w14:textId="4BF10323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Описание вакансии</w:t>
      </w:r>
    </w:p>
    <w:p w14:paraId="27F70029" w14:textId="78122AAE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Как следует работать с секретами в CI?</w:t>
      </w:r>
    </w:p>
    <w:p w14:paraId="49CDECC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Хранить в защищённом хранилище переменных</w:t>
      </w:r>
    </w:p>
    <w:p w14:paraId="7C00630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Коммитить в открытый репозиторий</w:t>
      </w:r>
    </w:p>
    <w:p w14:paraId="35E314BA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Писать в README</w:t>
      </w:r>
    </w:p>
    <w:p w14:paraId="61B7E17E" w14:textId="6BFC54A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Передавать в имени ветки</w:t>
      </w:r>
    </w:p>
    <w:p w14:paraId="076DD3BE" w14:textId="4A48D68C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4. Что такое </w:t>
      </w:r>
      <w:proofErr w:type="spellStart"/>
      <w:r w:rsidRPr="0065068F">
        <w:rPr>
          <w:rFonts w:cs="Times New Roman"/>
          <w:sz w:val="21"/>
          <w:lang w:val="ru-RU"/>
        </w:rPr>
        <w:t>quality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gate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1B60D0A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Графический редактор</w:t>
      </w:r>
    </w:p>
    <w:p w14:paraId="6C316C1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Формат датасета</w:t>
      </w:r>
    </w:p>
    <w:p w14:paraId="3F0C648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Критерий допуска изменения по результатам проверок</w:t>
      </w:r>
    </w:p>
    <w:p w14:paraId="5979757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Команда удаления контейнера</w:t>
      </w:r>
    </w:p>
    <w:p w14:paraId="239C620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23D77A15" w14:textId="675B9C23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4. ML-</w:t>
      </w:r>
      <w:proofErr w:type="spellStart"/>
      <w:r w:rsidRPr="0065068F">
        <w:rPr>
          <w:rFonts w:cs="Times New Roman"/>
          <w:b/>
          <w:bCs/>
          <w:sz w:val="21"/>
          <w:lang w:val="ru-RU"/>
        </w:rPr>
        <w:t>пайплайны</w:t>
      </w:r>
      <w:proofErr w:type="spellEnd"/>
      <w:r w:rsidRPr="0065068F">
        <w:rPr>
          <w:rFonts w:cs="Times New Roman"/>
          <w:b/>
          <w:bCs/>
          <w:sz w:val="21"/>
          <w:lang w:val="ru-RU"/>
        </w:rPr>
        <w:t xml:space="preserve"> и </w:t>
      </w:r>
      <w:proofErr w:type="spellStart"/>
      <w:r w:rsidRPr="0065068F">
        <w:rPr>
          <w:rFonts w:cs="Times New Roman"/>
          <w:b/>
          <w:bCs/>
          <w:sz w:val="21"/>
          <w:lang w:val="ru-RU"/>
        </w:rPr>
        <w:t>версионирование</w:t>
      </w:r>
      <w:proofErr w:type="spellEnd"/>
      <w:r w:rsidRPr="0065068F">
        <w:rPr>
          <w:rFonts w:cs="Times New Roman"/>
          <w:b/>
          <w:bCs/>
          <w:sz w:val="21"/>
          <w:lang w:val="ru-RU"/>
        </w:rPr>
        <w:t xml:space="preserve"> данных</w:t>
      </w:r>
    </w:p>
    <w:p w14:paraId="0A7FEE84" w14:textId="4081DE68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1. Для чего используется DVC?</w:t>
      </w:r>
    </w:p>
    <w:p w14:paraId="68EE004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А) </w:t>
      </w:r>
      <w:proofErr w:type="spellStart"/>
      <w:r w:rsidRPr="0065068F">
        <w:rPr>
          <w:rFonts w:cs="Times New Roman"/>
          <w:sz w:val="21"/>
          <w:lang w:val="ru-RU"/>
        </w:rPr>
        <w:t>Версионирование</w:t>
      </w:r>
      <w:proofErr w:type="spellEnd"/>
      <w:r w:rsidRPr="0065068F">
        <w:rPr>
          <w:rFonts w:cs="Times New Roman"/>
          <w:sz w:val="21"/>
          <w:lang w:val="ru-RU"/>
        </w:rPr>
        <w:t xml:space="preserve"> данных, моделей и этапов </w:t>
      </w:r>
      <w:proofErr w:type="spellStart"/>
      <w:r w:rsidRPr="0065068F">
        <w:rPr>
          <w:rFonts w:cs="Times New Roman"/>
          <w:sz w:val="21"/>
          <w:lang w:val="ru-RU"/>
        </w:rPr>
        <w:t>пайплайна</w:t>
      </w:r>
      <w:proofErr w:type="spellEnd"/>
    </w:p>
    <w:p w14:paraId="0D8D010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Только создание API</w:t>
      </w:r>
    </w:p>
    <w:p w14:paraId="756D389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Мониторинг процессора</w:t>
      </w:r>
    </w:p>
    <w:p w14:paraId="5BE03EB6" w14:textId="1527185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Управление пользователями</w:t>
      </w:r>
    </w:p>
    <w:p w14:paraId="44D2BF2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Какой файл обычно описывает DVC-</w:t>
      </w:r>
      <w:proofErr w:type="spellStart"/>
      <w:r w:rsidRPr="0065068F">
        <w:rPr>
          <w:rFonts w:cs="Times New Roman"/>
          <w:sz w:val="21"/>
          <w:lang w:val="ru-RU"/>
        </w:rPr>
        <w:t>пайплайн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63FB4E3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3AF4B68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lastRenderedPageBreak/>
        <w:t>А</w:t>
      </w:r>
      <w:r w:rsidRPr="0065068F">
        <w:rPr>
          <w:rFonts w:cs="Times New Roman"/>
          <w:sz w:val="21"/>
        </w:rPr>
        <w:t>) index.html</w:t>
      </w:r>
    </w:p>
    <w:p w14:paraId="590A258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Б</w:t>
      </w:r>
      <w:r w:rsidRPr="0065068F">
        <w:rPr>
          <w:rFonts w:cs="Times New Roman"/>
          <w:sz w:val="21"/>
        </w:rPr>
        <w:t>) Dockerfile.txt</w:t>
      </w:r>
    </w:p>
    <w:p w14:paraId="754E0AB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В</w:t>
      </w:r>
      <w:r w:rsidRPr="0065068F">
        <w:rPr>
          <w:rFonts w:cs="Times New Roman"/>
          <w:sz w:val="21"/>
        </w:rPr>
        <w:t>) users.csv</w:t>
      </w:r>
    </w:p>
    <w:p w14:paraId="0AC18139" w14:textId="17DD26E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</w:t>
      </w:r>
      <w:r w:rsidRPr="0065068F">
        <w:rPr>
          <w:rFonts w:cs="Times New Roman"/>
          <w:sz w:val="21"/>
        </w:rPr>
        <w:t xml:space="preserve">) </w:t>
      </w:r>
      <w:proofErr w:type="spellStart"/>
      <w:proofErr w:type="gramStart"/>
      <w:r w:rsidRPr="0065068F">
        <w:rPr>
          <w:rFonts w:cs="Times New Roman"/>
          <w:sz w:val="21"/>
        </w:rPr>
        <w:t>dvc.yaml</w:t>
      </w:r>
      <w:proofErr w:type="spellEnd"/>
      <w:proofErr w:type="gramEnd"/>
    </w:p>
    <w:p w14:paraId="26334B5C" w14:textId="1A2B5F31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Что необходимо для восстановления эксперимента?</w:t>
      </w:r>
    </w:p>
    <w:p w14:paraId="18DED57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Только скриншот метрики</w:t>
      </w:r>
    </w:p>
    <w:p w14:paraId="37AF6C2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Только имя модели</w:t>
      </w:r>
    </w:p>
    <w:p w14:paraId="5FD3EF2D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Версии кода, данных, параметров и окружения</w:t>
      </w:r>
    </w:p>
    <w:p w14:paraId="5FC4204C" w14:textId="0CEF8F6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Только дата запуска</w:t>
      </w:r>
    </w:p>
    <w:p w14:paraId="6B603660" w14:textId="5D5D2986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4. Что такое </w:t>
      </w:r>
      <w:proofErr w:type="spellStart"/>
      <w:r w:rsidRPr="0065068F">
        <w:rPr>
          <w:rFonts w:cs="Times New Roman"/>
          <w:sz w:val="21"/>
          <w:lang w:val="ru-RU"/>
        </w:rPr>
        <w:t>Feature</w:t>
      </w:r>
      <w:proofErr w:type="spellEnd"/>
      <w:r w:rsidRPr="0065068F">
        <w:rPr>
          <w:rFonts w:cs="Times New Roman"/>
          <w:sz w:val="21"/>
          <w:lang w:val="ru-RU"/>
        </w:rPr>
        <w:t xml:space="preserve"> Store?</w:t>
      </w:r>
    </w:p>
    <w:p w14:paraId="6512E80D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А) Хранилище </w:t>
      </w:r>
      <w:proofErr w:type="spellStart"/>
      <w:r w:rsidRPr="0065068F">
        <w:rPr>
          <w:rFonts w:cs="Times New Roman"/>
          <w:sz w:val="21"/>
          <w:lang w:val="ru-RU"/>
        </w:rPr>
        <w:t>Docker</w:t>
      </w:r>
      <w:proofErr w:type="spellEnd"/>
      <w:r w:rsidRPr="0065068F">
        <w:rPr>
          <w:rFonts w:cs="Times New Roman"/>
          <w:sz w:val="21"/>
          <w:lang w:val="ru-RU"/>
        </w:rPr>
        <w:t>-образов</w:t>
      </w:r>
    </w:p>
    <w:p w14:paraId="215D302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Система управления и предоставления признаков</w:t>
      </w:r>
    </w:p>
    <w:p w14:paraId="0F0C7A6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Редактор графиков</w:t>
      </w:r>
    </w:p>
    <w:p w14:paraId="6CC039B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Сервис электронной почты</w:t>
      </w:r>
    </w:p>
    <w:p w14:paraId="25726D0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31CDA00D" w14:textId="77777777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5. Управление экспериментами и реестр моделей</w:t>
      </w:r>
    </w:p>
    <w:p w14:paraId="3881EBE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0E73E0EC" w14:textId="5A0EE1FB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1. Для чего используется </w:t>
      </w:r>
      <w:proofErr w:type="spellStart"/>
      <w:r w:rsidRPr="0065068F">
        <w:rPr>
          <w:rFonts w:cs="Times New Roman"/>
          <w:sz w:val="21"/>
          <w:lang w:val="ru-RU"/>
        </w:rPr>
        <w:t>MLflow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Tracking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0E88889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Для написания SQL-запросов</w:t>
      </w:r>
    </w:p>
    <w:p w14:paraId="26ECCDF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Для логирования параметров, метрик и артефактов</w:t>
      </w:r>
    </w:p>
    <w:p w14:paraId="65A55C2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Для управления сетью</w:t>
      </w:r>
    </w:p>
    <w:p w14:paraId="490BF0E9" w14:textId="09F2A63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Для разметки изображений</w:t>
      </w:r>
    </w:p>
    <w:p w14:paraId="4D7A26B6" w14:textId="08002E08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Что из перечисленного является метрикой?</w:t>
      </w:r>
    </w:p>
    <w:p w14:paraId="622BE0D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А</w:t>
      </w:r>
      <w:r w:rsidRPr="0065068F">
        <w:rPr>
          <w:rFonts w:cs="Times New Roman"/>
          <w:sz w:val="21"/>
        </w:rPr>
        <w:t>) F1-score</w:t>
      </w:r>
    </w:p>
    <w:p w14:paraId="485D984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Б</w:t>
      </w:r>
      <w:r w:rsidRPr="0065068F">
        <w:rPr>
          <w:rFonts w:cs="Times New Roman"/>
          <w:sz w:val="21"/>
        </w:rPr>
        <w:t xml:space="preserve">) </w:t>
      </w:r>
      <w:proofErr w:type="spellStart"/>
      <w:r w:rsidRPr="0065068F">
        <w:rPr>
          <w:rFonts w:cs="Times New Roman"/>
          <w:sz w:val="21"/>
        </w:rPr>
        <w:t>learning_rate</w:t>
      </w:r>
      <w:proofErr w:type="spellEnd"/>
    </w:p>
    <w:p w14:paraId="49A8E05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Путь к датасету</w:t>
      </w:r>
    </w:p>
    <w:p w14:paraId="1C1BED25" w14:textId="3CDEBC5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lastRenderedPageBreak/>
        <w:t>Г) Имя ветки</w:t>
      </w:r>
    </w:p>
    <w:p w14:paraId="2C8DFA25" w14:textId="47EBDF7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Что является артефактом эксперимента?</w:t>
      </w:r>
    </w:p>
    <w:p w14:paraId="5DC2181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Только числовой параметр</w:t>
      </w:r>
    </w:p>
    <w:p w14:paraId="7A23CCA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Пароль доступа</w:t>
      </w:r>
    </w:p>
    <w:p w14:paraId="4A6E09E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В) Команда </w:t>
      </w:r>
      <w:proofErr w:type="spellStart"/>
      <w:r w:rsidRPr="0065068F">
        <w:rPr>
          <w:rFonts w:cs="Times New Roman"/>
          <w:sz w:val="21"/>
          <w:lang w:val="ru-RU"/>
        </w:rPr>
        <w:t>git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clone</w:t>
      </w:r>
      <w:proofErr w:type="spellEnd"/>
    </w:p>
    <w:p w14:paraId="57C64ED9" w14:textId="3EE9E41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Файл модели или график</w:t>
      </w:r>
    </w:p>
    <w:p w14:paraId="3AB0FE3A" w14:textId="2DDF9E0C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4. Для чего нужен реестр моделей?</w:t>
      </w:r>
    </w:p>
    <w:p w14:paraId="3315C5D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Для хранения пользователей Linux</w:t>
      </w:r>
    </w:p>
    <w:p w14:paraId="6552DF7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Для построения REST API</w:t>
      </w:r>
    </w:p>
    <w:p w14:paraId="375360F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Для управления версиями и стадиями моделей</w:t>
      </w:r>
    </w:p>
    <w:p w14:paraId="14BCFA2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Для удаления логов</w:t>
      </w:r>
    </w:p>
    <w:p w14:paraId="30D5194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6FBFA823" w14:textId="76BEF079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6. API и контейнеризация</w:t>
      </w:r>
    </w:p>
    <w:p w14:paraId="3956C4D4" w14:textId="161C420D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1. Что такое </w:t>
      </w:r>
      <w:proofErr w:type="spellStart"/>
      <w:r w:rsidRPr="0065068F">
        <w:rPr>
          <w:rFonts w:cs="Times New Roman"/>
          <w:sz w:val="21"/>
          <w:lang w:val="ru-RU"/>
        </w:rPr>
        <w:t>инференс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50C9C1D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Изменение структуры таблицы</w:t>
      </w:r>
    </w:p>
    <w:p w14:paraId="671E6A9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Установка операционной системы</w:t>
      </w:r>
    </w:p>
    <w:p w14:paraId="14EBE4A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Применение обученной модели к новым данным</w:t>
      </w:r>
    </w:p>
    <w:p w14:paraId="393097BB" w14:textId="172D6593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Разметка исходного кода</w:t>
      </w:r>
    </w:p>
    <w:p w14:paraId="773B2C91" w14:textId="551EBC5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2. Для чего нужен </w:t>
      </w:r>
      <w:proofErr w:type="spellStart"/>
      <w:r w:rsidRPr="0065068F">
        <w:rPr>
          <w:rFonts w:cs="Times New Roman"/>
          <w:sz w:val="21"/>
          <w:lang w:val="ru-RU"/>
        </w:rPr>
        <w:t>endpoint</w:t>
      </w:r>
      <w:proofErr w:type="spellEnd"/>
      <w:r w:rsidRPr="0065068F">
        <w:rPr>
          <w:rFonts w:cs="Times New Roman"/>
          <w:sz w:val="21"/>
          <w:lang w:val="ru-RU"/>
        </w:rPr>
        <w:t xml:space="preserve"> /</w:t>
      </w:r>
      <w:proofErr w:type="spellStart"/>
      <w:r w:rsidRPr="0065068F">
        <w:rPr>
          <w:rFonts w:cs="Times New Roman"/>
          <w:sz w:val="21"/>
          <w:lang w:val="ru-RU"/>
        </w:rPr>
        <w:t>health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3429B8D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Для переобучения модели</w:t>
      </w:r>
    </w:p>
    <w:p w14:paraId="3FA4641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Для удаления датасета</w:t>
      </w:r>
    </w:p>
    <w:p w14:paraId="20A1E19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В) Для создания </w:t>
      </w:r>
      <w:proofErr w:type="spellStart"/>
      <w:r w:rsidRPr="0065068F">
        <w:rPr>
          <w:rFonts w:cs="Times New Roman"/>
          <w:sz w:val="21"/>
          <w:lang w:val="ru-RU"/>
        </w:rPr>
        <w:t>Git</w:t>
      </w:r>
      <w:proofErr w:type="spellEnd"/>
      <w:r w:rsidRPr="0065068F">
        <w:rPr>
          <w:rFonts w:cs="Times New Roman"/>
          <w:sz w:val="21"/>
          <w:lang w:val="ru-RU"/>
        </w:rPr>
        <w:t>-ветки</w:t>
      </w:r>
    </w:p>
    <w:p w14:paraId="13395330" w14:textId="439E82CE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Для проверки доступности сервиса</w:t>
      </w:r>
    </w:p>
    <w:p w14:paraId="3FE93AE2" w14:textId="330D00D6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3. Что описывает </w:t>
      </w:r>
      <w:proofErr w:type="spellStart"/>
      <w:r w:rsidRPr="0065068F">
        <w:rPr>
          <w:rFonts w:cs="Times New Roman"/>
          <w:sz w:val="21"/>
          <w:lang w:val="ru-RU"/>
        </w:rPr>
        <w:t>Dockerfile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7184C0C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Схему базы данных</w:t>
      </w:r>
    </w:p>
    <w:p w14:paraId="0CE5440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Шаги сборки образа</w:t>
      </w:r>
    </w:p>
    <w:p w14:paraId="526E916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lastRenderedPageBreak/>
        <w:t>В) Только список метрик</w:t>
      </w:r>
    </w:p>
    <w:p w14:paraId="60F6806F" w14:textId="14E5F01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Политику паролей</w:t>
      </w:r>
    </w:p>
    <w:p w14:paraId="7432DDCE" w14:textId="5437FD0A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4. Для чего используется </w:t>
      </w:r>
      <w:proofErr w:type="spellStart"/>
      <w:r w:rsidRPr="0065068F">
        <w:rPr>
          <w:rFonts w:cs="Times New Roman"/>
          <w:sz w:val="21"/>
          <w:lang w:val="ru-RU"/>
        </w:rPr>
        <w:t>Docker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Compose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5E741E7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Для совместного запуска нескольких компонентов</w:t>
      </w:r>
    </w:p>
    <w:p w14:paraId="27C0E9E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Для редактирования модели</w:t>
      </w:r>
    </w:p>
    <w:p w14:paraId="2EDB4C9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Для тестирования только SQL</w:t>
      </w:r>
    </w:p>
    <w:p w14:paraId="2265A5D6" w14:textId="02F3574E" w:rsid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Для хранения презентаций</w:t>
      </w:r>
    </w:p>
    <w:p w14:paraId="74A5107B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48EB405C" w14:textId="2111E476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 xml:space="preserve">Тест 7. Стратегии развёртывания и </w:t>
      </w:r>
      <w:proofErr w:type="spellStart"/>
      <w:r w:rsidRPr="0065068F">
        <w:rPr>
          <w:rFonts w:cs="Times New Roman"/>
          <w:b/>
          <w:bCs/>
          <w:sz w:val="21"/>
          <w:lang w:val="ru-RU"/>
        </w:rPr>
        <w:t>оркестрация</w:t>
      </w:r>
      <w:proofErr w:type="spellEnd"/>
    </w:p>
    <w:p w14:paraId="14F72984" w14:textId="7B763F5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1. Что предполагает </w:t>
      </w:r>
      <w:proofErr w:type="spellStart"/>
      <w:r w:rsidRPr="0065068F">
        <w:rPr>
          <w:rFonts w:cs="Times New Roman"/>
          <w:sz w:val="21"/>
          <w:lang w:val="ru-RU"/>
        </w:rPr>
        <w:t>blue-green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deployment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69007A8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Обучение двух моделей без сервиса</w:t>
      </w:r>
    </w:p>
    <w:p w14:paraId="526880A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Удаление старой версии до тестов</w:t>
      </w:r>
    </w:p>
    <w:p w14:paraId="0E1B6B3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Только ручной запуск</w:t>
      </w:r>
    </w:p>
    <w:p w14:paraId="17D40EEA" w14:textId="4676437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Два окружения с переключением трафика</w:t>
      </w:r>
    </w:p>
    <w:p w14:paraId="4C9108BD" w14:textId="4206A902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2. Что такое </w:t>
      </w:r>
      <w:proofErr w:type="spellStart"/>
      <w:r w:rsidRPr="0065068F">
        <w:rPr>
          <w:rFonts w:cs="Times New Roman"/>
          <w:sz w:val="21"/>
          <w:lang w:val="ru-RU"/>
        </w:rPr>
        <w:t>canary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release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730919AB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Полная остановка сервиса</w:t>
      </w:r>
    </w:p>
    <w:p w14:paraId="3F2A9B4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Сжатие датасета</w:t>
      </w:r>
    </w:p>
    <w:p w14:paraId="6092AFE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Постепенное направление части трафика на новую версию</w:t>
      </w:r>
    </w:p>
    <w:p w14:paraId="399E018D" w14:textId="148E92D6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Копирование README</w:t>
      </w:r>
    </w:p>
    <w:p w14:paraId="22198AA5" w14:textId="3CA3DECE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Когда следует выполнять откат?</w:t>
      </w:r>
    </w:p>
    <w:p w14:paraId="48E8A46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При нарушении критериев качества или доступности</w:t>
      </w:r>
    </w:p>
    <w:p w14:paraId="1FF7A95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После каждого успешного теста</w:t>
      </w:r>
    </w:p>
    <w:p w14:paraId="7B27F84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Только в конце семестра</w:t>
      </w:r>
    </w:p>
    <w:p w14:paraId="22B10160" w14:textId="75A74E1D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Никогда</w:t>
      </w:r>
    </w:p>
    <w:p w14:paraId="7B8E7CDD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4. Какая сущность </w:t>
      </w:r>
      <w:proofErr w:type="spellStart"/>
      <w:r w:rsidRPr="0065068F">
        <w:rPr>
          <w:rFonts w:cs="Times New Roman"/>
          <w:sz w:val="21"/>
          <w:lang w:val="ru-RU"/>
        </w:rPr>
        <w:t>Kubernetes</w:t>
      </w:r>
      <w:proofErr w:type="spellEnd"/>
      <w:r w:rsidRPr="0065068F">
        <w:rPr>
          <w:rFonts w:cs="Times New Roman"/>
          <w:sz w:val="21"/>
          <w:lang w:val="ru-RU"/>
        </w:rPr>
        <w:t xml:space="preserve"> поддерживает желаемое число экземпляров приложения?</w:t>
      </w:r>
    </w:p>
    <w:p w14:paraId="245924F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0AEB18BB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lastRenderedPageBreak/>
        <w:t>А</w:t>
      </w:r>
      <w:r w:rsidRPr="0065068F">
        <w:rPr>
          <w:rFonts w:cs="Times New Roman"/>
          <w:sz w:val="21"/>
        </w:rPr>
        <w:t>) README</w:t>
      </w:r>
    </w:p>
    <w:p w14:paraId="782075FA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Б</w:t>
      </w:r>
      <w:r w:rsidRPr="0065068F">
        <w:rPr>
          <w:rFonts w:cs="Times New Roman"/>
          <w:sz w:val="21"/>
        </w:rPr>
        <w:t>) Deployment</w:t>
      </w:r>
    </w:p>
    <w:p w14:paraId="105AF2E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</w:rPr>
      </w:pPr>
      <w:r w:rsidRPr="0065068F">
        <w:rPr>
          <w:rFonts w:cs="Times New Roman"/>
          <w:sz w:val="21"/>
          <w:lang w:val="ru-RU"/>
        </w:rPr>
        <w:t>В</w:t>
      </w:r>
      <w:r w:rsidRPr="0065068F">
        <w:rPr>
          <w:rFonts w:cs="Times New Roman"/>
          <w:sz w:val="21"/>
        </w:rPr>
        <w:t xml:space="preserve">) </w:t>
      </w:r>
      <w:proofErr w:type="spellStart"/>
      <w:r w:rsidRPr="0065068F">
        <w:rPr>
          <w:rFonts w:cs="Times New Roman"/>
          <w:sz w:val="21"/>
        </w:rPr>
        <w:t>DataFrame</w:t>
      </w:r>
      <w:proofErr w:type="spellEnd"/>
    </w:p>
    <w:p w14:paraId="0C2658B9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Г) </w:t>
      </w:r>
      <w:proofErr w:type="spellStart"/>
      <w:r w:rsidRPr="0065068F">
        <w:rPr>
          <w:rFonts w:cs="Times New Roman"/>
          <w:sz w:val="21"/>
          <w:lang w:val="ru-RU"/>
        </w:rPr>
        <w:t>Notebook</w:t>
      </w:r>
      <w:proofErr w:type="spellEnd"/>
    </w:p>
    <w:p w14:paraId="362676E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68B650B5" w14:textId="2E6CA11A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t>Тест 8. Технический и ML-мониторинг</w:t>
      </w:r>
    </w:p>
    <w:p w14:paraId="683B593C" w14:textId="186D31F2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1. Что характеризует </w:t>
      </w:r>
      <w:proofErr w:type="spellStart"/>
      <w:r w:rsidRPr="0065068F">
        <w:rPr>
          <w:rFonts w:cs="Times New Roman"/>
          <w:sz w:val="21"/>
          <w:lang w:val="ru-RU"/>
        </w:rPr>
        <w:t>latency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47DB314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Время ответа сервиса</w:t>
      </w:r>
    </w:p>
    <w:p w14:paraId="3EFE72D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Размер датасета</w:t>
      </w:r>
    </w:p>
    <w:p w14:paraId="42899513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В) Число веток </w:t>
      </w:r>
      <w:proofErr w:type="spellStart"/>
      <w:r w:rsidRPr="0065068F">
        <w:rPr>
          <w:rFonts w:cs="Times New Roman"/>
          <w:sz w:val="21"/>
          <w:lang w:val="ru-RU"/>
        </w:rPr>
        <w:t>Git</w:t>
      </w:r>
      <w:proofErr w:type="spellEnd"/>
    </w:p>
    <w:p w14:paraId="420D7DA6" w14:textId="3021E00A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Количество признаков</w:t>
      </w:r>
    </w:p>
    <w:p w14:paraId="28345DBE" w14:textId="1E9CB248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2. Чем </w:t>
      </w:r>
      <w:proofErr w:type="spellStart"/>
      <w:r w:rsidRPr="0065068F">
        <w:rPr>
          <w:rFonts w:cs="Times New Roman"/>
          <w:sz w:val="21"/>
          <w:lang w:val="ru-RU"/>
        </w:rPr>
        <w:t>data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 xml:space="preserve"> отличается от </w:t>
      </w:r>
      <w:proofErr w:type="spellStart"/>
      <w:r w:rsidRPr="0065068F">
        <w:rPr>
          <w:rFonts w:cs="Times New Roman"/>
          <w:sz w:val="21"/>
          <w:lang w:val="ru-RU"/>
        </w:rPr>
        <w:t>concept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7BFD050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Они полностью одинаковы</w:t>
      </w:r>
    </w:p>
    <w:p w14:paraId="34B60667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Б) Data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 xml:space="preserve"> — изменение входных данных; </w:t>
      </w:r>
      <w:proofErr w:type="spellStart"/>
      <w:r w:rsidRPr="0065068F">
        <w:rPr>
          <w:rFonts w:cs="Times New Roman"/>
          <w:sz w:val="21"/>
          <w:lang w:val="ru-RU"/>
        </w:rPr>
        <w:t>concept</w:t>
      </w:r>
      <w:proofErr w:type="spellEnd"/>
      <w:r w:rsidRPr="0065068F">
        <w:rPr>
          <w:rFonts w:cs="Times New Roman"/>
          <w:sz w:val="21"/>
          <w:lang w:val="ru-RU"/>
        </w:rPr>
        <w:t xml:space="preserve">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 xml:space="preserve"> — изменение связи входов и цели</w:t>
      </w:r>
    </w:p>
    <w:p w14:paraId="46206DD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В) Concept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 xml:space="preserve"> относится только к сети</w:t>
      </w:r>
    </w:p>
    <w:p w14:paraId="5AF3CB78" w14:textId="77AFCC5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Г) Data </w:t>
      </w:r>
      <w:proofErr w:type="spellStart"/>
      <w:r w:rsidRPr="0065068F">
        <w:rPr>
          <w:rFonts w:cs="Times New Roman"/>
          <w:sz w:val="21"/>
          <w:lang w:val="ru-RU"/>
        </w:rPr>
        <w:t>drift</w:t>
      </w:r>
      <w:proofErr w:type="spellEnd"/>
      <w:r w:rsidRPr="0065068F">
        <w:rPr>
          <w:rFonts w:cs="Times New Roman"/>
          <w:sz w:val="21"/>
          <w:lang w:val="ru-RU"/>
        </w:rPr>
        <w:t xml:space="preserve"> означает удаление модели</w:t>
      </w:r>
    </w:p>
    <w:p w14:paraId="66E73916" w14:textId="7C70350A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3. Для чего применяются </w:t>
      </w:r>
      <w:proofErr w:type="spellStart"/>
      <w:r w:rsidRPr="0065068F">
        <w:rPr>
          <w:rFonts w:cs="Times New Roman"/>
          <w:sz w:val="21"/>
          <w:lang w:val="ru-RU"/>
        </w:rPr>
        <w:t>Prometheus</w:t>
      </w:r>
      <w:proofErr w:type="spellEnd"/>
      <w:r w:rsidRPr="0065068F">
        <w:rPr>
          <w:rFonts w:cs="Times New Roman"/>
          <w:sz w:val="21"/>
          <w:lang w:val="ru-RU"/>
        </w:rPr>
        <w:t xml:space="preserve"> и </w:t>
      </w:r>
      <w:proofErr w:type="spellStart"/>
      <w:r w:rsidRPr="0065068F">
        <w:rPr>
          <w:rFonts w:cs="Times New Roman"/>
          <w:sz w:val="21"/>
          <w:lang w:val="ru-RU"/>
        </w:rPr>
        <w:t>Grafana</w:t>
      </w:r>
      <w:proofErr w:type="spellEnd"/>
      <w:r w:rsidRPr="0065068F">
        <w:rPr>
          <w:rFonts w:cs="Times New Roman"/>
          <w:sz w:val="21"/>
          <w:lang w:val="ru-RU"/>
        </w:rPr>
        <w:t>?</w:t>
      </w:r>
    </w:p>
    <w:p w14:paraId="4F85E6E5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Разметка данных</w:t>
      </w:r>
    </w:p>
    <w:p w14:paraId="5EF7BA3A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Хранение исходного кода</w:t>
      </w:r>
    </w:p>
    <w:p w14:paraId="60B03782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Сбор метрик и визуализация мониторинга</w:t>
      </w:r>
    </w:p>
    <w:p w14:paraId="4FEF1C00" w14:textId="2E404F93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Г) Сборка </w:t>
      </w:r>
      <w:proofErr w:type="spellStart"/>
      <w:r w:rsidRPr="0065068F">
        <w:rPr>
          <w:rFonts w:cs="Times New Roman"/>
          <w:sz w:val="21"/>
          <w:lang w:val="ru-RU"/>
        </w:rPr>
        <w:t>Docker</w:t>
      </w:r>
      <w:proofErr w:type="spellEnd"/>
      <w:r w:rsidRPr="0065068F">
        <w:rPr>
          <w:rFonts w:cs="Times New Roman"/>
          <w:sz w:val="21"/>
          <w:lang w:val="ru-RU"/>
        </w:rPr>
        <w:t>-образа</w:t>
      </w:r>
    </w:p>
    <w:p w14:paraId="06684FEB" w14:textId="74398601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4. Что может быть основанием для переобучения?</w:t>
      </w:r>
    </w:p>
    <w:p w14:paraId="6ACE9C7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Смена имени репозитория</w:t>
      </w:r>
    </w:p>
    <w:p w14:paraId="1356A1D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Б) Успешный </w:t>
      </w:r>
      <w:proofErr w:type="spellStart"/>
      <w:r w:rsidRPr="0065068F">
        <w:rPr>
          <w:rFonts w:cs="Times New Roman"/>
          <w:sz w:val="21"/>
          <w:lang w:val="ru-RU"/>
        </w:rPr>
        <w:t>health-check</w:t>
      </w:r>
      <w:proofErr w:type="spellEnd"/>
    </w:p>
    <w:p w14:paraId="7D8B3F3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Добавление комментария</w:t>
      </w:r>
    </w:p>
    <w:p w14:paraId="7CD6575D" w14:textId="117B205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Устойчивое ухудшение качества на актуальных данных</w:t>
      </w:r>
    </w:p>
    <w:p w14:paraId="1D151397" w14:textId="5DD6B8C4" w:rsidR="0065068F" w:rsidRPr="0065068F" w:rsidRDefault="0065068F" w:rsidP="0065068F">
      <w:pPr>
        <w:keepNext/>
        <w:spacing w:before="120" w:after="120"/>
        <w:rPr>
          <w:rFonts w:cs="Times New Roman"/>
          <w:b/>
          <w:bCs/>
          <w:sz w:val="21"/>
          <w:lang w:val="ru-RU"/>
        </w:rPr>
      </w:pPr>
      <w:r w:rsidRPr="0065068F">
        <w:rPr>
          <w:rFonts w:cs="Times New Roman"/>
          <w:b/>
          <w:bCs/>
          <w:sz w:val="21"/>
          <w:lang w:val="ru-RU"/>
        </w:rPr>
        <w:lastRenderedPageBreak/>
        <w:t xml:space="preserve">Тест 9. Инциденты, безопасность и </w:t>
      </w:r>
      <w:proofErr w:type="spellStart"/>
      <w:r w:rsidRPr="0065068F">
        <w:rPr>
          <w:rFonts w:cs="Times New Roman"/>
          <w:b/>
          <w:bCs/>
          <w:sz w:val="21"/>
          <w:lang w:val="ru-RU"/>
        </w:rPr>
        <w:t>LLMOps</w:t>
      </w:r>
      <w:proofErr w:type="spellEnd"/>
    </w:p>
    <w:p w14:paraId="49E27C0E" w14:textId="3B940A4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1. Какой этап следует после обнаружения инцидента?</w:t>
      </w:r>
    </w:p>
    <w:p w14:paraId="10BE054C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 xml:space="preserve">А) Удаление всей истории </w:t>
      </w:r>
      <w:proofErr w:type="spellStart"/>
      <w:r w:rsidRPr="0065068F">
        <w:rPr>
          <w:rFonts w:cs="Times New Roman"/>
          <w:sz w:val="21"/>
          <w:lang w:val="ru-RU"/>
        </w:rPr>
        <w:t>Git</w:t>
      </w:r>
      <w:proofErr w:type="spellEnd"/>
    </w:p>
    <w:p w14:paraId="64DDF0C6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Сбор фактов, локализация и анализ причин</w:t>
      </w:r>
    </w:p>
    <w:p w14:paraId="316AD6AA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Публикация секретов</w:t>
      </w:r>
    </w:p>
    <w:p w14:paraId="7C8A4B8C" w14:textId="395B6F3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Игнорирование события</w:t>
      </w:r>
    </w:p>
    <w:p w14:paraId="58864A98" w14:textId="03C6122F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2. Как снизить риск утечки API-ключа?</w:t>
      </w:r>
    </w:p>
    <w:p w14:paraId="32E8842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Записать ключ в README</w:t>
      </w:r>
    </w:p>
    <w:p w14:paraId="1D23C62F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Добавить ключ в имя файла</w:t>
      </w:r>
    </w:p>
    <w:p w14:paraId="0076BB04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Отправить ключ всем участникам</w:t>
      </w:r>
    </w:p>
    <w:p w14:paraId="71AEF57A" w14:textId="60B444F4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Использовать секрет-хранилище и исключить ключ из репозитория</w:t>
      </w:r>
    </w:p>
    <w:p w14:paraId="51BE1364" w14:textId="7EC62119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3. Что является допустимой мерой реагирования на неуспешное обновление?</w:t>
      </w:r>
    </w:p>
    <w:p w14:paraId="03FAB980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Удаление всех тестов</w:t>
      </w:r>
    </w:p>
    <w:p w14:paraId="44AB12A1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Отключение журналирования</w:t>
      </w:r>
    </w:p>
    <w:p w14:paraId="71F68DF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Откат к стабильной версии</w:t>
      </w:r>
    </w:p>
    <w:p w14:paraId="403BD2CC" w14:textId="11F0C1D5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Игнорирование ошибок</w:t>
      </w:r>
    </w:p>
    <w:p w14:paraId="33A713C5" w14:textId="5C48C4B2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4. Как следует использовать генеративный ИИ в учебном проекте?</w:t>
      </w:r>
    </w:p>
    <w:p w14:paraId="2BAE2DE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А) Документировать использование и понимать полученный результат</w:t>
      </w:r>
    </w:p>
    <w:p w14:paraId="5423DFBE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Б) Скрывать факт использования</w:t>
      </w:r>
    </w:p>
    <w:p w14:paraId="7F4B5A48" w14:textId="77777777" w:rsidR="0065068F" w:rsidRP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В) Не проверять код</w:t>
      </w:r>
    </w:p>
    <w:p w14:paraId="59A0B073" w14:textId="08D36955" w:rsidR="0065068F" w:rsidRDefault="0065068F" w:rsidP="0065068F">
      <w:pPr>
        <w:keepNext/>
        <w:spacing w:before="120" w:after="120"/>
        <w:rPr>
          <w:rFonts w:cs="Times New Roman"/>
          <w:sz w:val="21"/>
          <w:lang w:val="ru-RU"/>
        </w:rPr>
      </w:pPr>
      <w:r w:rsidRPr="0065068F">
        <w:rPr>
          <w:rFonts w:cs="Times New Roman"/>
          <w:sz w:val="21"/>
          <w:lang w:val="ru-RU"/>
        </w:rPr>
        <w:t>Г) Заменить защиту проекта ответом ИИ</w:t>
      </w:r>
    </w:p>
    <w:p w14:paraId="406F2BDC" w14:textId="77777777" w:rsidR="0065068F" w:rsidRDefault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06588077" w14:textId="77777777" w:rsidR="0065068F" w:rsidRDefault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417A89EC" w14:textId="77777777" w:rsidR="0065068F" w:rsidRDefault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3A50EEE7" w14:textId="77777777" w:rsidR="0065068F" w:rsidRDefault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4F045E15" w14:textId="77777777" w:rsidR="0065068F" w:rsidRDefault="0065068F">
      <w:pPr>
        <w:keepNext/>
        <w:spacing w:before="120" w:after="120"/>
        <w:rPr>
          <w:rFonts w:cs="Times New Roman"/>
          <w:sz w:val="21"/>
          <w:lang w:val="ru-RU"/>
        </w:rPr>
      </w:pPr>
    </w:p>
    <w:p w14:paraId="1A770312" w14:textId="0C450603" w:rsidR="004E35A3" w:rsidRDefault="00000000">
      <w:pPr>
        <w:keepNext/>
        <w:spacing w:before="120" w:after="120"/>
      </w:pPr>
      <w:proofErr w:type="spellStart"/>
      <w:r>
        <w:rPr>
          <w:rFonts w:cs="Times New Roman"/>
          <w:b/>
          <w:sz w:val="22"/>
        </w:rPr>
        <w:lastRenderedPageBreak/>
        <w:t>Ключи</w:t>
      </w:r>
      <w:proofErr w:type="spellEnd"/>
      <w:r>
        <w:rPr>
          <w:rFonts w:cs="Times New Roman"/>
          <w:b/>
          <w:sz w:val="22"/>
        </w:rPr>
        <w:t xml:space="preserve"> к </w:t>
      </w:r>
      <w:proofErr w:type="spellStart"/>
      <w:r>
        <w:rPr>
          <w:rFonts w:cs="Times New Roman"/>
          <w:b/>
          <w:sz w:val="22"/>
        </w:rPr>
        <w:t>тестам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906"/>
      </w:tblGrid>
      <w:tr w:rsidR="004E35A3" w:rsidRPr="009512C8" w14:paraId="1922F934" w14:textId="77777777">
        <w:trPr>
          <w:tblHeader/>
          <w:jc w:val="center"/>
        </w:trPr>
        <w:tc>
          <w:tcPr>
            <w:tcW w:w="28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D9C68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Тест</w:t>
            </w:r>
          </w:p>
        </w:tc>
        <w:tc>
          <w:tcPr>
            <w:tcW w:w="11906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63DF1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Правильные ответы</w:t>
            </w:r>
          </w:p>
        </w:tc>
      </w:tr>
      <w:tr w:rsidR="004E35A3" w:rsidRPr="009512C8" w14:paraId="6AAF23A7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F11A3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1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47A92" w14:textId="289719E0" w:rsidR="004E35A3" w:rsidRPr="000D77CF" w:rsidRDefault="000D77CF">
            <w:pPr>
              <w:rPr>
                <w:szCs w:val="24"/>
                <w:lang w:val="ru-RU"/>
              </w:rPr>
            </w:pPr>
            <w:r w:rsidRPr="000D77CF">
              <w:rPr>
                <w:szCs w:val="24"/>
                <w:lang w:val="ru-RU"/>
              </w:rPr>
              <w:t>1-Б, 2-В, 3-Г, 4-А</w:t>
            </w:r>
          </w:p>
        </w:tc>
      </w:tr>
      <w:tr w:rsidR="004E35A3" w:rsidRPr="009512C8" w14:paraId="41BA81A3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7BE18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2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4854C" w14:textId="2EC24C6F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1-В, 2-А, 3-Б, 4-Г</w:t>
            </w:r>
          </w:p>
        </w:tc>
      </w:tr>
      <w:tr w:rsidR="004E35A3" w:rsidRPr="009512C8" w14:paraId="76EB492C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C1991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3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D90DE" w14:textId="5C2D9A02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1-Г, 2-Б, 3-А, 4-В</w:t>
            </w:r>
          </w:p>
        </w:tc>
      </w:tr>
      <w:tr w:rsidR="004E35A3" w:rsidRPr="009512C8" w14:paraId="19AB0711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63037D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4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99877" w14:textId="41B7BBE2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1-А, 2-Г, 3-В, 4-Б</w:t>
            </w:r>
          </w:p>
        </w:tc>
      </w:tr>
      <w:tr w:rsidR="004E35A3" w:rsidRPr="009512C8" w14:paraId="27299589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AD7FD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5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CE352" w14:textId="52DCA523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1-Б, 2-А, 3-Г, 4-В</w:t>
            </w:r>
          </w:p>
        </w:tc>
      </w:tr>
      <w:tr w:rsidR="004E35A3" w:rsidRPr="009512C8" w14:paraId="3938BAF5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A6CF5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6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12B1B9" w14:textId="71EB1DB5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1-В, 2-Г, 3-Б, 4-А</w:t>
            </w:r>
          </w:p>
        </w:tc>
      </w:tr>
      <w:tr w:rsidR="004E35A3" w:rsidRPr="009512C8" w14:paraId="54FCE506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69298B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7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BA098" w14:textId="0FC7B30B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1-Г, 2-В, 3-А, 4-Б</w:t>
            </w:r>
          </w:p>
        </w:tc>
      </w:tr>
      <w:tr w:rsidR="004E35A3" w:rsidRPr="009512C8" w14:paraId="66AA841C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AF020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8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0AA00A" w14:textId="66FEF284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1-А, 2-Б, 3-В, 4-Г</w:t>
            </w:r>
          </w:p>
        </w:tc>
      </w:tr>
      <w:tr w:rsidR="004E35A3" w:rsidRPr="009512C8" w14:paraId="25779FC2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B1644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Тест 9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1FE59" w14:textId="4F28D82A" w:rsidR="004E35A3" w:rsidRPr="009512C8" w:rsidRDefault="000D77CF">
            <w:pPr>
              <w:rPr>
                <w:szCs w:val="24"/>
              </w:rPr>
            </w:pPr>
            <w:r w:rsidRPr="000D77CF">
              <w:rPr>
                <w:szCs w:val="24"/>
              </w:rPr>
              <w:t>1-Б, 2-Г, 3-В, 4-А</w:t>
            </w:r>
          </w:p>
        </w:tc>
      </w:tr>
    </w:tbl>
    <w:p w14:paraId="7938A007" w14:textId="77777777" w:rsidR="004E35A3" w:rsidRDefault="004E35A3">
      <w:pPr>
        <w:spacing w:after="0"/>
      </w:pPr>
    </w:p>
    <w:p w14:paraId="0C60227C" w14:textId="77777777" w:rsidR="004E35A3" w:rsidRDefault="00000000">
      <w:r>
        <w:br w:type="page"/>
      </w:r>
    </w:p>
    <w:p w14:paraId="5F179EED" w14:textId="77777777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ПРИЛОЖЕНИЕ №3</w:t>
      </w:r>
      <w:r w:rsidRPr="0037546B">
        <w:rPr>
          <w:rFonts w:cs="Times New Roman"/>
          <w:b/>
          <w:lang w:val="ru-RU"/>
        </w:rPr>
        <w:br/>
        <w:t>Практические задания и задачи к промежуточному контролю</w:t>
      </w:r>
    </w:p>
    <w:p w14:paraId="2838C690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1. Преобразуйте выданный </w:t>
      </w:r>
      <w:proofErr w:type="spellStart"/>
      <w:r w:rsidRPr="009512C8">
        <w:rPr>
          <w:rFonts w:cs="Times New Roman"/>
          <w:szCs w:val="24"/>
        </w:rPr>
        <w:t>Jupyter</w:t>
      </w:r>
      <w:proofErr w:type="spellEnd"/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Notebook</w:t>
      </w:r>
      <w:r w:rsidRPr="009512C8">
        <w:rPr>
          <w:rFonts w:cs="Times New Roman"/>
          <w:szCs w:val="24"/>
          <w:lang w:val="ru-RU"/>
        </w:rPr>
        <w:t xml:space="preserve"> в </w:t>
      </w:r>
      <w:r w:rsidRPr="009512C8">
        <w:rPr>
          <w:rFonts w:cs="Times New Roman"/>
          <w:szCs w:val="24"/>
        </w:rPr>
        <w:t>Python</w:t>
      </w:r>
      <w:r w:rsidRPr="009512C8">
        <w:rPr>
          <w:rFonts w:cs="Times New Roman"/>
          <w:szCs w:val="24"/>
          <w:lang w:val="ru-RU"/>
        </w:rPr>
        <w:t xml:space="preserve">-проект со структурой </w:t>
      </w:r>
      <w:proofErr w:type="spellStart"/>
      <w:r w:rsidRPr="009512C8">
        <w:rPr>
          <w:rFonts w:cs="Times New Roman"/>
          <w:szCs w:val="24"/>
        </w:rPr>
        <w:t>src</w:t>
      </w:r>
      <w:proofErr w:type="spellEnd"/>
      <w:r w:rsidRPr="009512C8">
        <w:rPr>
          <w:rFonts w:cs="Times New Roman"/>
          <w:szCs w:val="24"/>
          <w:lang w:val="ru-RU"/>
        </w:rPr>
        <w:t>/</w:t>
      </w:r>
      <w:r w:rsidRPr="009512C8">
        <w:rPr>
          <w:rFonts w:cs="Times New Roman"/>
          <w:szCs w:val="24"/>
        </w:rPr>
        <w:t>tests</w:t>
      </w:r>
      <w:r w:rsidRPr="009512C8">
        <w:rPr>
          <w:rFonts w:cs="Times New Roman"/>
          <w:szCs w:val="24"/>
          <w:lang w:val="ru-RU"/>
        </w:rPr>
        <w:t>/</w:t>
      </w:r>
      <w:r w:rsidRPr="009512C8">
        <w:rPr>
          <w:rFonts w:cs="Times New Roman"/>
          <w:szCs w:val="24"/>
        </w:rPr>
        <w:t>configs</w:t>
      </w:r>
      <w:r w:rsidRPr="009512C8">
        <w:rPr>
          <w:rFonts w:cs="Times New Roman"/>
          <w:szCs w:val="24"/>
          <w:lang w:val="ru-RU"/>
        </w:rPr>
        <w:t xml:space="preserve">, вынесите обучение и </w:t>
      </w:r>
      <w:proofErr w:type="spellStart"/>
      <w:r w:rsidRPr="009512C8">
        <w:rPr>
          <w:rFonts w:cs="Times New Roman"/>
          <w:szCs w:val="24"/>
          <w:lang w:val="ru-RU"/>
        </w:rPr>
        <w:t>инференс</w:t>
      </w:r>
      <w:proofErr w:type="spellEnd"/>
      <w:r w:rsidRPr="009512C8">
        <w:rPr>
          <w:rFonts w:cs="Times New Roman"/>
          <w:szCs w:val="24"/>
          <w:lang w:val="ru-RU"/>
        </w:rPr>
        <w:t xml:space="preserve"> в отдельные модули и подготовьте воспроизводимую команду запуска.</w:t>
      </w:r>
    </w:p>
    <w:p w14:paraId="25263B56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2. Разработайте автоматические тесты для кода, схемы и качества данных, загруженной модели и </w:t>
      </w:r>
      <w:r w:rsidRPr="009512C8">
        <w:rPr>
          <w:rFonts w:cs="Times New Roman"/>
          <w:szCs w:val="24"/>
        </w:rPr>
        <w:t>REST</w:t>
      </w:r>
      <w:r w:rsidRPr="009512C8">
        <w:rPr>
          <w:rFonts w:cs="Times New Roman"/>
          <w:szCs w:val="24"/>
          <w:lang w:val="ru-RU"/>
        </w:rPr>
        <w:t xml:space="preserve"> </w:t>
      </w:r>
      <w:r w:rsidRPr="009512C8">
        <w:rPr>
          <w:rFonts w:cs="Times New Roman"/>
          <w:szCs w:val="24"/>
        </w:rPr>
        <w:t>API</w:t>
      </w:r>
      <w:r w:rsidRPr="009512C8">
        <w:rPr>
          <w:rFonts w:cs="Times New Roman"/>
          <w:szCs w:val="24"/>
          <w:lang w:val="ru-RU"/>
        </w:rPr>
        <w:t>. Продемонстрируйте локальный запуск полного набора тестов.</w:t>
      </w:r>
    </w:p>
    <w:p w14:paraId="46BF0E7C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3. Настройте </w:t>
      </w:r>
      <w:r w:rsidRPr="009512C8">
        <w:rPr>
          <w:rFonts w:cs="Times New Roman"/>
          <w:szCs w:val="24"/>
        </w:rPr>
        <w:t>CI</w:t>
      </w:r>
      <w:r w:rsidRPr="009512C8">
        <w:rPr>
          <w:rFonts w:cs="Times New Roman"/>
          <w:szCs w:val="24"/>
          <w:lang w:val="ru-RU"/>
        </w:rPr>
        <w:t>-</w:t>
      </w:r>
      <w:proofErr w:type="spellStart"/>
      <w:r w:rsidRPr="009512C8">
        <w:rPr>
          <w:rFonts w:cs="Times New Roman"/>
          <w:szCs w:val="24"/>
          <w:lang w:val="ru-RU"/>
        </w:rPr>
        <w:t>пайплайн</w:t>
      </w:r>
      <w:proofErr w:type="spellEnd"/>
      <w:r w:rsidRPr="009512C8">
        <w:rPr>
          <w:rFonts w:cs="Times New Roman"/>
          <w:szCs w:val="24"/>
          <w:lang w:val="ru-RU"/>
        </w:rPr>
        <w:t>, который устанавливает зависимости, запускает тесты, формирует отчёт и блокирует слияние при невыполнении обязательных проверок.</w:t>
      </w:r>
    </w:p>
    <w:p w14:paraId="2A9B8663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4. Создайте </w:t>
      </w:r>
      <w:r w:rsidRPr="009512C8">
        <w:rPr>
          <w:rFonts w:cs="Times New Roman"/>
          <w:szCs w:val="24"/>
        </w:rPr>
        <w:t>DVC</w:t>
      </w:r>
      <w:r w:rsidRPr="009512C8">
        <w:rPr>
          <w:rFonts w:cs="Times New Roman"/>
          <w:szCs w:val="24"/>
          <w:lang w:val="ru-RU"/>
        </w:rPr>
        <w:t>-</w:t>
      </w:r>
      <w:proofErr w:type="spellStart"/>
      <w:r w:rsidRPr="009512C8">
        <w:rPr>
          <w:rFonts w:cs="Times New Roman"/>
          <w:szCs w:val="24"/>
          <w:lang w:val="ru-RU"/>
        </w:rPr>
        <w:t>пайплайн</w:t>
      </w:r>
      <w:proofErr w:type="spellEnd"/>
      <w:r w:rsidRPr="009512C8">
        <w:rPr>
          <w:rFonts w:cs="Times New Roman"/>
          <w:szCs w:val="24"/>
          <w:lang w:val="ru-RU"/>
        </w:rPr>
        <w:t xml:space="preserve"> подготовки данных и обучения модели. Измените исходные данные и воспроизведите только зависимые этапы.</w:t>
      </w:r>
    </w:p>
    <w:p w14:paraId="2B7F478D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5. Проведите не менее трёх экспериментов, зафиксируйте параметры, метрики и артефакты в </w:t>
      </w:r>
      <w:proofErr w:type="spellStart"/>
      <w:r w:rsidRPr="009512C8">
        <w:rPr>
          <w:rFonts w:cs="Times New Roman"/>
          <w:szCs w:val="24"/>
        </w:rPr>
        <w:t>MLflow</w:t>
      </w:r>
      <w:proofErr w:type="spellEnd"/>
      <w:r w:rsidRPr="009512C8">
        <w:rPr>
          <w:rFonts w:cs="Times New Roman"/>
          <w:szCs w:val="24"/>
          <w:lang w:val="ru-RU"/>
        </w:rPr>
        <w:t>, выберите и зарегистрируйте лучшую модель.</w:t>
      </w:r>
    </w:p>
    <w:p w14:paraId="4CE8BFEB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6. Разработайте </w:t>
      </w:r>
      <w:proofErr w:type="spellStart"/>
      <w:r w:rsidRPr="009512C8">
        <w:rPr>
          <w:rFonts w:cs="Times New Roman"/>
          <w:szCs w:val="24"/>
        </w:rPr>
        <w:t>FastAPI</w:t>
      </w:r>
      <w:proofErr w:type="spellEnd"/>
      <w:r w:rsidRPr="009512C8">
        <w:rPr>
          <w:rFonts w:cs="Times New Roman"/>
          <w:szCs w:val="24"/>
          <w:lang w:val="ru-RU"/>
        </w:rPr>
        <w:t xml:space="preserve">-сервис с </w:t>
      </w:r>
      <w:r w:rsidRPr="009512C8">
        <w:rPr>
          <w:rFonts w:cs="Times New Roman"/>
          <w:szCs w:val="24"/>
        </w:rPr>
        <w:t>endpoint</w:t>
      </w:r>
      <w:r w:rsidRPr="009512C8">
        <w:rPr>
          <w:rFonts w:cs="Times New Roman"/>
          <w:szCs w:val="24"/>
          <w:lang w:val="ru-RU"/>
        </w:rPr>
        <w:t xml:space="preserve"> /</w:t>
      </w:r>
      <w:r w:rsidRPr="009512C8">
        <w:rPr>
          <w:rFonts w:cs="Times New Roman"/>
          <w:szCs w:val="24"/>
        </w:rPr>
        <w:t>health</w:t>
      </w:r>
      <w:r w:rsidRPr="009512C8">
        <w:rPr>
          <w:rFonts w:cs="Times New Roman"/>
          <w:szCs w:val="24"/>
          <w:lang w:val="ru-RU"/>
        </w:rPr>
        <w:t xml:space="preserve"> и /</w:t>
      </w:r>
      <w:r w:rsidRPr="009512C8">
        <w:rPr>
          <w:rFonts w:cs="Times New Roman"/>
          <w:szCs w:val="24"/>
        </w:rPr>
        <w:t>predict</w:t>
      </w:r>
      <w:r w:rsidRPr="009512C8">
        <w:rPr>
          <w:rFonts w:cs="Times New Roman"/>
          <w:szCs w:val="24"/>
          <w:lang w:val="ru-RU"/>
        </w:rPr>
        <w:t xml:space="preserve">, добавьте валидацию входных данных и описание </w:t>
      </w:r>
      <w:proofErr w:type="spellStart"/>
      <w:r w:rsidRPr="009512C8">
        <w:rPr>
          <w:rFonts w:cs="Times New Roman"/>
          <w:szCs w:val="24"/>
        </w:rPr>
        <w:t>OpenAPI</w:t>
      </w:r>
      <w:proofErr w:type="spellEnd"/>
      <w:r w:rsidRPr="009512C8">
        <w:rPr>
          <w:rFonts w:cs="Times New Roman"/>
          <w:szCs w:val="24"/>
          <w:lang w:val="ru-RU"/>
        </w:rPr>
        <w:t>.</w:t>
      </w:r>
    </w:p>
    <w:p w14:paraId="18177018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7. Подготовьте </w:t>
      </w:r>
      <w:proofErr w:type="spellStart"/>
      <w:r w:rsidRPr="009512C8">
        <w:rPr>
          <w:rFonts w:cs="Times New Roman"/>
          <w:szCs w:val="24"/>
        </w:rPr>
        <w:t>Dockerfile</w:t>
      </w:r>
      <w:proofErr w:type="spellEnd"/>
      <w:r w:rsidRPr="009512C8">
        <w:rPr>
          <w:rFonts w:cs="Times New Roman"/>
          <w:szCs w:val="24"/>
          <w:lang w:val="ru-RU"/>
        </w:rPr>
        <w:t xml:space="preserve"> и </w:t>
      </w:r>
      <w:proofErr w:type="gramStart"/>
      <w:r w:rsidRPr="009512C8">
        <w:rPr>
          <w:rFonts w:cs="Times New Roman"/>
          <w:szCs w:val="24"/>
        </w:rPr>
        <w:t>compose</w:t>
      </w:r>
      <w:r w:rsidRPr="009512C8">
        <w:rPr>
          <w:rFonts w:cs="Times New Roman"/>
          <w:szCs w:val="24"/>
          <w:lang w:val="ru-RU"/>
        </w:rPr>
        <w:t>.</w:t>
      </w:r>
      <w:proofErr w:type="spellStart"/>
      <w:r w:rsidRPr="009512C8">
        <w:rPr>
          <w:rFonts w:cs="Times New Roman"/>
          <w:szCs w:val="24"/>
        </w:rPr>
        <w:t>yaml</w:t>
      </w:r>
      <w:proofErr w:type="spellEnd"/>
      <w:proofErr w:type="gramEnd"/>
      <w:r w:rsidRPr="009512C8">
        <w:rPr>
          <w:rFonts w:cs="Times New Roman"/>
          <w:szCs w:val="24"/>
          <w:lang w:val="ru-RU"/>
        </w:rPr>
        <w:t xml:space="preserve"> для запуска </w:t>
      </w:r>
      <w:r w:rsidRPr="009512C8">
        <w:rPr>
          <w:rFonts w:cs="Times New Roman"/>
          <w:szCs w:val="24"/>
        </w:rPr>
        <w:t>API</w:t>
      </w:r>
      <w:r w:rsidRPr="009512C8">
        <w:rPr>
          <w:rFonts w:cs="Times New Roman"/>
          <w:szCs w:val="24"/>
          <w:lang w:val="ru-RU"/>
        </w:rPr>
        <w:t xml:space="preserve"> и вспомогательных компонентов. Обеспечьте воспроизводимый запуск одной командой.</w:t>
      </w:r>
    </w:p>
    <w:p w14:paraId="5633F467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8. Смоделируйте обновление сервиса, выполните </w:t>
      </w:r>
      <w:r w:rsidRPr="009512C8">
        <w:rPr>
          <w:rFonts w:cs="Times New Roman"/>
          <w:szCs w:val="24"/>
        </w:rPr>
        <w:t>smoke</w:t>
      </w:r>
      <w:r w:rsidRPr="009512C8">
        <w:rPr>
          <w:rFonts w:cs="Times New Roman"/>
          <w:szCs w:val="24"/>
          <w:lang w:val="ru-RU"/>
        </w:rPr>
        <w:t>-тесты, искусственно создайте неуспешный релиз и проведите откат к стабильной версии.</w:t>
      </w:r>
    </w:p>
    <w:p w14:paraId="2233E94A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 xml:space="preserve">9. Настройте сбор технических метрик и визуализацию. Смоделируйте изменение распределения входных данных и подготовьте отчёт о </w:t>
      </w:r>
      <w:r w:rsidRPr="009512C8">
        <w:rPr>
          <w:rFonts w:cs="Times New Roman"/>
          <w:szCs w:val="24"/>
        </w:rPr>
        <w:t>drift</w:t>
      </w:r>
      <w:r w:rsidRPr="009512C8">
        <w:rPr>
          <w:rFonts w:cs="Times New Roman"/>
          <w:szCs w:val="24"/>
          <w:lang w:val="ru-RU"/>
        </w:rPr>
        <w:t>.</w:t>
      </w:r>
    </w:p>
    <w:p w14:paraId="3C897581" w14:textId="77777777" w:rsidR="004E35A3" w:rsidRPr="009512C8" w:rsidRDefault="00000000" w:rsidP="009512C8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9512C8">
        <w:rPr>
          <w:rFonts w:cs="Times New Roman"/>
          <w:szCs w:val="24"/>
          <w:lang w:val="ru-RU"/>
        </w:rPr>
        <w:t>10. Получите сценарий интеграционного инцидента, локализуйте причину и обоснуйте выбор реакции: исправление, переобучение либо откат.</w:t>
      </w:r>
    </w:p>
    <w:p w14:paraId="006DA37E" w14:textId="77777777" w:rsidR="004E35A3" w:rsidRPr="009512C8" w:rsidRDefault="00000000" w:rsidP="009512C8">
      <w:pPr>
        <w:jc w:val="both"/>
        <w:rPr>
          <w:szCs w:val="24"/>
          <w:lang w:val="ru-RU"/>
        </w:rPr>
      </w:pPr>
      <w:r w:rsidRPr="009512C8">
        <w:rPr>
          <w:szCs w:val="24"/>
          <w:lang w:val="ru-RU"/>
        </w:rPr>
        <w:br w:type="page"/>
      </w:r>
    </w:p>
    <w:p w14:paraId="0925D325" w14:textId="77777777" w:rsidR="004E35A3" w:rsidRDefault="00000000">
      <w:pPr>
        <w:keepNext/>
        <w:spacing w:before="120" w:after="120"/>
        <w:jc w:val="center"/>
      </w:pPr>
      <w:r>
        <w:rPr>
          <w:rFonts w:cs="Times New Roman"/>
          <w:b/>
        </w:rPr>
        <w:lastRenderedPageBreak/>
        <w:t>ПРИЛОЖЕНИЕ №4</w:t>
      </w:r>
      <w:r>
        <w:rPr>
          <w:rFonts w:cs="Times New Roman"/>
          <w:b/>
        </w:rPr>
        <w:br/>
      </w:r>
      <w:proofErr w:type="spellStart"/>
      <w:r>
        <w:rPr>
          <w:rFonts w:cs="Times New Roman"/>
          <w:b/>
        </w:rPr>
        <w:t>Лабораторные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работы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50"/>
        <w:gridCol w:w="8504"/>
        <w:gridCol w:w="1814"/>
        <w:gridCol w:w="3402"/>
      </w:tblGrid>
      <w:tr w:rsidR="004E35A3" w:rsidRPr="009512C8" w14:paraId="189E2BE3" w14:textId="77777777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1F907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850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B4491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Модуль</w:t>
            </w:r>
          </w:p>
        </w:tc>
        <w:tc>
          <w:tcPr>
            <w:tcW w:w="850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247A8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Наименование лабораторной работы</w:t>
            </w:r>
          </w:p>
        </w:tc>
        <w:tc>
          <w:tcPr>
            <w:tcW w:w="181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63B31C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Трудоёмкость, ч</w:t>
            </w:r>
          </w:p>
        </w:tc>
        <w:tc>
          <w:tcPr>
            <w:tcW w:w="3402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B2EC5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Индикаторы</w:t>
            </w:r>
          </w:p>
        </w:tc>
      </w:tr>
      <w:tr w:rsidR="004E35A3" w:rsidRPr="009512C8" w14:paraId="4000CDBD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661A9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1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D3ABB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2E376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Переход от ноутбука к </w:t>
            </w:r>
            <w:r w:rsidRPr="009512C8">
              <w:rPr>
                <w:rFonts w:cs="Times New Roman"/>
                <w:szCs w:val="24"/>
              </w:rPr>
              <w:t>Python</w:t>
            </w:r>
            <w:r w:rsidRPr="009512C8">
              <w:rPr>
                <w:rFonts w:cs="Times New Roman"/>
                <w:szCs w:val="24"/>
                <w:lang w:val="ru-RU"/>
              </w:rPr>
              <w:t>-проекту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7D034E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48E39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LC-3.1</w:t>
            </w:r>
          </w:p>
        </w:tc>
      </w:tr>
      <w:tr w:rsidR="004E35A3" w:rsidRPr="009512C8" w14:paraId="730CB3C1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1ABDD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2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B462D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02728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Автоматизированные проверки кода, данных, модели и </w:t>
            </w:r>
            <w:r w:rsidRPr="009512C8">
              <w:rPr>
                <w:rFonts w:cs="Times New Roman"/>
                <w:szCs w:val="24"/>
              </w:rPr>
              <w:t>API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AF836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0D873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LC-2.1</w:t>
            </w:r>
          </w:p>
        </w:tc>
      </w:tr>
      <w:tr w:rsidR="004E35A3" w:rsidRPr="009512C8" w14:paraId="4CAB75A1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8ED52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3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54684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F2D17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CI-пайплайн ML-проекта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319E0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74D40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AI S -1.1</w:t>
            </w:r>
          </w:p>
        </w:tc>
      </w:tr>
      <w:tr w:rsidR="004E35A3" w:rsidRPr="009512C8" w14:paraId="304FA8F7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C7D93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A5350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2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ACE8C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DVC</w:t>
            </w:r>
            <w:r w:rsidRPr="009512C8">
              <w:rPr>
                <w:rFonts w:cs="Times New Roman"/>
                <w:szCs w:val="24"/>
                <w:lang w:val="ru-RU"/>
              </w:rPr>
              <w:t>-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пайплайн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и 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версионирование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данных и модели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2AA54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D0759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LC-5.2</w:t>
            </w:r>
          </w:p>
        </w:tc>
      </w:tr>
      <w:tr w:rsidR="004E35A3" w:rsidRPr="009512C8" w14:paraId="19B8B475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11D814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5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B7AFD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2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A2256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Трекинг экспериментов и выбор модели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422C4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6BE2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LC-2.1; LC-5.1</w:t>
            </w:r>
          </w:p>
        </w:tc>
      </w:tr>
      <w:tr w:rsidR="004E35A3" w:rsidRPr="009512C8" w14:paraId="54B98967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FB662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6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4AB30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3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82542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ML-сервис в Docker Compose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A202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F72F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LC-3.1</w:t>
            </w:r>
          </w:p>
        </w:tc>
      </w:tr>
      <w:tr w:rsidR="004E35A3" w:rsidRPr="009512C8" w14:paraId="5FB1E079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90603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7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899DF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3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3F8B9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Обновление и откат сервиса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299C95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8F5FF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AI S -1.1</w:t>
            </w:r>
          </w:p>
        </w:tc>
      </w:tr>
      <w:tr w:rsidR="004E35A3" w:rsidRPr="009512C8" w14:paraId="0FC8F826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FD5B92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8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ED32C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7FE6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Мониторинг и анализ дрейфа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675FA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8CE24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LC-2.1</w:t>
            </w:r>
          </w:p>
        </w:tc>
      </w:tr>
      <w:tr w:rsidR="004E35A3" w:rsidRPr="009512C8" w14:paraId="1A6BC7E3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47EB5" w14:textId="77777777" w:rsidR="004E35A3" w:rsidRPr="009512C8" w:rsidRDefault="00000000">
            <w:pPr>
              <w:jc w:val="center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9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DA25E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AEE55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Интеграционный инцидент и подготовка сквозного проекта к защите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85E1DD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4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68A7D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LC-5.1; LC-2.1; LC-3.1; AI S -1.1</w:t>
            </w:r>
          </w:p>
        </w:tc>
      </w:tr>
      <w:tr w:rsidR="004E35A3" w:rsidRPr="009512C8" w14:paraId="7DE0D2B0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0074A" w14:textId="77777777" w:rsidR="004E35A3" w:rsidRPr="009512C8" w:rsidRDefault="004E35A3">
            <w:pPr>
              <w:jc w:val="center"/>
              <w:rPr>
                <w:szCs w:val="24"/>
              </w:rPr>
            </w:pP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8461B9" w14:textId="77777777" w:rsidR="004E35A3" w:rsidRPr="009512C8" w:rsidRDefault="004E35A3">
            <w:pPr>
              <w:rPr>
                <w:szCs w:val="24"/>
              </w:rPr>
            </w:pP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5C6C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Итого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6BE11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36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677DB" w14:textId="77777777" w:rsidR="004E35A3" w:rsidRPr="009512C8" w:rsidRDefault="004E35A3">
            <w:pPr>
              <w:rPr>
                <w:szCs w:val="24"/>
              </w:rPr>
            </w:pPr>
          </w:p>
        </w:tc>
      </w:tr>
    </w:tbl>
    <w:p w14:paraId="34FFAABE" w14:textId="77777777" w:rsidR="004E35A3" w:rsidRDefault="004E35A3">
      <w:pPr>
        <w:spacing w:after="0"/>
      </w:pPr>
    </w:p>
    <w:p w14:paraId="4F45F7CA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t xml:space="preserve">Лабораторная работа № 1. Переход от ноутбука к </w:t>
      </w:r>
      <w:r w:rsidRPr="009512C8">
        <w:rPr>
          <w:rFonts w:cs="Times New Roman"/>
          <w:b/>
          <w:sz w:val="22"/>
        </w:rPr>
        <w:t>Python</w:t>
      </w:r>
      <w:r w:rsidRPr="009512C8">
        <w:rPr>
          <w:rFonts w:cs="Times New Roman"/>
          <w:b/>
          <w:sz w:val="22"/>
          <w:lang w:val="ru-RU"/>
        </w:rPr>
        <w:t>-проекту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3155BD3F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3FE623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Цель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C99D2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Освоить инженерную структуру проекта и обеспечить воспроизводимый запуск.</w:t>
            </w:r>
          </w:p>
        </w:tc>
      </w:tr>
      <w:tr w:rsidR="004E35A3" w:rsidRPr="0065068F" w14:paraId="41FC65E6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9D6F4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829E7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Разделить обучение и 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инференс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, создать структуру </w:t>
            </w:r>
            <w:proofErr w:type="spellStart"/>
            <w:r w:rsidRPr="009512C8">
              <w:rPr>
                <w:rFonts w:cs="Times New Roman"/>
                <w:szCs w:val="24"/>
              </w:rPr>
              <w:t>src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/</w:t>
            </w:r>
            <w:r w:rsidRPr="009512C8">
              <w:rPr>
                <w:rFonts w:cs="Times New Roman"/>
                <w:szCs w:val="24"/>
              </w:rPr>
              <w:t>tests</w:t>
            </w:r>
            <w:r w:rsidRPr="009512C8">
              <w:rPr>
                <w:rFonts w:cs="Times New Roman"/>
                <w:szCs w:val="24"/>
                <w:lang w:val="ru-RU"/>
              </w:rPr>
              <w:t>/</w:t>
            </w:r>
            <w:r w:rsidRPr="009512C8">
              <w:rPr>
                <w:rFonts w:cs="Times New Roman"/>
                <w:szCs w:val="24"/>
              </w:rPr>
              <w:t>configs</w:t>
            </w:r>
            <w:r w:rsidRPr="009512C8">
              <w:rPr>
                <w:rFonts w:cs="Times New Roman"/>
                <w:szCs w:val="24"/>
                <w:lang w:val="ru-RU"/>
              </w:rPr>
              <w:t>, зафиксировать зависимости и конфигурации.</w:t>
            </w:r>
          </w:p>
        </w:tc>
      </w:tr>
      <w:tr w:rsidR="004E35A3" w:rsidRPr="0065068F" w14:paraId="66D6D42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E0060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C111DC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Git</w:t>
            </w:r>
            <w:r w:rsidRPr="009512C8">
              <w:rPr>
                <w:rFonts w:cs="Times New Roman"/>
                <w:szCs w:val="24"/>
                <w:lang w:val="ru-RU"/>
              </w:rPr>
              <w:t xml:space="preserve">-репозиторий, </w:t>
            </w:r>
            <w:r w:rsidRPr="009512C8">
              <w:rPr>
                <w:rFonts w:cs="Times New Roman"/>
                <w:szCs w:val="24"/>
              </w:rPr>
              <w:t>README</w:t>
            </w:r>
            <w:r w:rsidRPr="009512C8">
              <w:rPr>
                <w:rFonts w:cs="Times New Roman"/>
                <w:szCs w:val="24"/>
                <w:lang w:val="ru-RU"/>
              </w:rPr>
              <w:t xml:space="preserve"> с командами запуска, </w:t>
            </w:r>
            <w:r w:rsidRPr="009512C8">
              <w:rPr>
                <w:rFonts w:cs="Times New Roman"/>
                <w:szCs w:val="24"/>
              </w:rPr>
              <w:t>requirements</w:t>
            </w:r>
            <w:r w:rsidRPr="009512C8">
              <w:rPr>
                <w:rFonts w:cs="Times New Roman"/>
                <w:szCs w:val="24"/>
                <w:lang w:val="ru-RU"/>
              </w:rPr>
              <w:t>/</w:t>
            </w:r>
            <w:proofErr w:type="spellStart"/>
            <w:r w:rsidRPr="009512C8">
              <w:rPr>
                <w:rFonts w:cs="Times New Roman"/>
                <w:szCs w:val="24"/>
              </w:rPr>
              <w:t>pyproject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, конфигурация и воспроизводимый запуск.</w:t>
            </w:r>
          </w:p>
        </w:tc>
      </w:tr>
      <w:tr w:rsidR="004E35A3" w:rsidRPr="009512C8" w14:paraId="1CF5C256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4BA19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44633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LC-5.1, LC-3.1 (базовый уровень).</w:t>
            </w:r>
          </w:p>
        </w:tc>
      </w:tr>
      <w:tr w:rsidR="004E35A3" w:rsidRPr="0065068F" w14:paraId="06E287B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D0C60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07C05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Корректная структура; отсутствие скрытых ручных шагов; воспроизводимость; понятная документация.</w:t>
            </w:r>
          </w:p>
        </w:tc>
      </w:tr>
    </w:tbl>
    <w:p w14:paraId="3B7C236F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lastRenderedPageBreak/>
        <w:t xml:space="preserve">Лабораторная работа № 2. Автоматизированные проверки кода, данных, модели и </w:t>
      </w:r>
      <w:r w:rsidRPr="009512C8">
        <w:rPr>
          <w:rFonts w:cs="Times New Roman"/>
          <w:b/>
          <w:sz w:val="22"/>
        </w:rPr>
        <w:t>API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5DB3A141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83184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Цель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066C6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Сформировать навык автоматической проверки компонентов </w:t>
            </w:r>
            <w:r w:rsidRPr="009512C8">
              <w:rPr>
                <w:rFonts w:cs="Times New Roman"/>
                <w:szCs w:val="24"/>
              </w:rPr>
              <w:t>ML</w:t>
            </w:r>
            <w:r w:rsidRPr="009512C8">
              <w:rPr>
                <w:rFonts w:cs="Times New Roman"/>
                <w:szCs w:val="24"/>
                <w:lang w:val="ru-RU"/>
              </w:rPr>
              <w:t>-системы.</w:t>
            </w:r>
          </w:p>
        </w:tc>
      </w:tr>
      <w:tr w:rsidR="004E35A3" w:rsidRPr="0065068F" w14:paraId="4F286AF2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E26F6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977DF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Создать </w:t>
            </w:r>
            <w:proofErr w:type="spellStart"/>
            <w:r w:rsidRPr="009512C8">
              <w:rPr>
                <w:rFonts w:cs="Times New Roman"/>
                <w:szCs w:val="24"/>
              </w:rPr>
              <w:t>pytest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-тесты функций, контракта данных, загрузки и предсказаний модели, </w:t>
            </w:r>
            <w:r w:rsidRPr="009512C8">
              <w:rPr>
                <w:rFonts w:cs="Times New Roman"/>
                <w:szCs w:val="24"/>
              </w:rPr>
              <w:t>endpoint</w:t>
            </w:r>
            <w:r w:rsidRPr="009512C8">
              <w:rPr>
                <w:rFonts w:cs="Times New Roman"/>
                <w:szCs w:val="24"/>
                <w:lang w:val="ru-RU"/>
              </w:rPr>
              <w:t xml:space="preserve"> /</w:t>
            </w:r>
            <w:r w:rsidRPr="009512C8">
              <w:rPr>
                <w:rFonts w:cs="Times New Roman"/>
                <w:szCs w:val="24"/>
              </w:rPr>
              <w:t>health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и /</w:t>
            </w:r>
            <w:r w:rsidRPr="009512C8">
              <w:rPr>
                <w:rFonts w:cs="Times New Roman"/>
                <w:szCs w:val="24"/>
              </w:rPr>
              <w:t>predict</w:t>
            </w:r>
            <w:r w:rsidRPr="009512C8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4E35A3" w:rsidRPr="0065068F" w14:paraId="065CA24A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BA3F3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D798B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Каталог </w:t>
            </w:r>
            <w:r w:rsidRPr="009512C8">
              <w:rPr>
                <w:rFonts w:cs="Times New Roman"/>
                <w:szCs w:val="24"/>
              </w:rPr>
              <w:t>tests</w:t>
            </w:r>
            <w:r w:rsidRPr="009512C8">
              <w:rPr>
                <w:rFonts w:cs="Times New Roman"/>
                <w:szCs w:val="24"/>
                <w:lang w:val="ru-RU"/>
              </w:rPr>
              <w:t xml:space="preserve">, отчёт </w:t>
            </w:r>
            <w:proofErr w:type="spellStart"/>
            <w:r w:rsidRPr="009512C8">
              <w:rPr>
                <w:rFonts w:cs="Times New Roman"/>
                <w:szCs w:val="24"/>
              </w:rPr>
              <w:t>pytest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; проверка обязательных столбцов, типов, диапазонов, формы предсказания и схемы </w:t>
            </w:r>
            <w:r w:rsidRPr="009512C8">
              <w:rPr>
                <w:rFonts w:cs="Times New Roman"/>
                <w:szCs w:val="24"/>
              </w:rPr>
              <w:t>API</w:t>
            </w:r>
            <w:r w:rsidRPr="009512C8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4E35A3" w:rsidRPr="009512C8" w14:paraId="4F4D3971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CAADBA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77EEE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LC-5.1, LC-2.1 (средний уровень).</w:t>
            </w:r>
          </w:p>
        </w:tc>
      </w:tr>
      <w:tr w:rsidR="004E35A3" w:rsidRPr="0065068F" w14:paraId="3820597B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A17ABE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EAAEF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Все обязательные тесты проходят; тесты содержательны; студент объясняет цель каждой проверки.</w:t>
            </w:r>
          </w:p>
        </w:tc>
      </w:tr>
    </w:tbl>
    <w:p w14:paraId="4C15A889" w14:textId="77777777" w:rsidR="004E35A3" w:rsidRPr="0037546B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t xml:space="preserve">Лабораторная работа № 3. </w:t>
      </w:r>
      <w:r w:rsidRPr="009512C8">
        <w:rPr>
          <w:rFonts w:cs="Times New Roman"/>
          <w:b/>
          <w:sz w:val="22"/>
        </w:rPr>
        <w:t>CI</w:t>
      </w:r>
      <w:r w:rsidRPr="009512C8">
        <w:rPr>
          <w:rFonts w:cs="Times New Roman"/>
          <w:b/>
          <w:sz w:val="22"/>
          <w:lang w:val="ru-RU"/>
        </w:rPr>
        <w:t>-</w:t>
      </w:r>
      <w:proofErr w:type="spellStart"/>
      <w:r w:rsidRPr="009512C8">
        <w:rPr>
          <w:rFonts w:cs="Times New Roman"/>
          <w:b/>
          <w:sz w:val="22"/>
          <w:lang w:val="ru-RU"/>
        </w:rPr>
        <w:t>пайплайн</w:t>
      </w:r>
      <w:proofErr w:type="spellEnd"/>
      <w:r w:rsidRPr="009512C8">
        <w:rPr>
          <w:rFonts w:cs="Times New Roman"/>
          <w:b/>
          <w:sz w:val="22"/>
          <w:lang w:val="ru-RU"/>
        </w:rPr>
        <w:t xml:space="preserve"> </w:t>
      </w:r>
      <w:r w:rsidRPr="009512C8">
        <w:rPr>
          <w:rFonts w:cs="Times New Roman"/>
          <w:b/>
          <w:sz w:val="22"/>
        </w:rPr>
        <w:t>ML</w:t>
      </w:r>
      <w:r w:rsidRPr="009512C8">
        <w:rPr>
          <w:rFonts w:cs="Times New Roman"/>
          <w:b/>
          <w:sz w:val="22"/>
          <w:lang w:val="ru-RU"/>
        </w:rPr>
        <w:t>-проекта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37EE0D06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F7C56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1F702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Автоматизировать тестирование и контроль качества изменений.</w:t>
            </w:r>
          </w:p>
        </w:tc>
      </w:tr>
      <w:tr w:rsidR="004E35A3" w:rsidRPr="0065068F" w14:paraId="63BB0AED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67E6A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C7D2D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Настроить </w:t>
            </w:r>
            <w:r w:rsidRPr="009512C8">
              <w:rPr>
                <w:rFonts w:cs="Times New Roman"/>
                <w:szCs w:val="24"/>
              </w:rPr>
              <w:t>pipeline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на </w:t>
            </w:r>
            <w:r w:rsidRPr="009512C8">
              <w:rPr>
                <w:rFonts w:cs="Times New Roman"/>
                <w:szCs w:val="24"/>
              </w:rPr>
              <w:t>push</w:t>
            </w:r>
            <w:r w:rsidRPr="009512C8">
              <w:rPr>
                <w:rFonts w:cs="Times New Roman"/>
                <w:szCs w:val="24"/>
                <w:lang w:val="ru-RU"/>
              </w:rPr>
              <w:t>/</w:t>
            </w:r>
            <w:r w:rsidRPr="009512C8">
              <w:rPr>
                <w:rFonts w:cs="Times New Roman"/>
                <w:szCs w:val="24"/>
              </w:rPr>
              <w:t>pull</w:t>
            </w:r>
            <w:r w:rsidRPr="009512C8">
              <w:rPr>
                <w:rFonts w:cs="Times New Roman"/>
                <w:szCs w:val="24"/>
                <w:lang w:val="ru-RU"/>
              </w:rPr>
              <w:t xml:space="preserve"> </w:t>
            </w:r>
            <w:r w:rsidRPr="009512C8">
              <w:rPr>
                <w:rFonts w:cs="Times New Roman"/>
                <w:szCs w:val="24"/>
              </w:rPr>
              <w:t>request</w:t>
            </w:r>
            <w:r w:rsidRPr="009512C8">
              <w:rPr>
                <w:rFonts w:cs="Times New Roman"/>
                <w:szCs w:val="24"/>
                <w:lang w:val="ru-RU"/>
              </w:rPr>
              <w:t>: установка зависимостей, запуск тестов, публикация отчёта; секреты не хранятся в репозитории.</w:t>
            </w:r>
          </w:p>
        </w:tc>
      </w:tr>
      <w:tr w:rsidR="004E35A3" w:rsidRPr="0065068F" w14:paraId="49127BE6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F0F4D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1AB15A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Конфигурация </w:t>
            </w:r>
            <w:r w:rsidRPr="009512C8">
              <w:rPr>
                <w:rFonts w:cs="Times New Roman"/>
                <w:szCs w:val="24"/>
              </w:rPr>
              <w:t>CI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и ссылка/скриншот успешного запуска; демонстрация блокировки некорректного изменения.</w:t>
            </w:r>
          </w:p>
        </w:tc>
      </w:tr>
      <w:tr w:rsidR="004E35A3" w:rsidRPr="0065068F" w14:paraId="3886BA03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7F4DA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94847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LC</w:t>
            </w:r>
            <w:r w:rsidRPr="009512C8">
              <w:rPr>
                <w:rFonts w:cs="Times New Roman"/>
                <w:szCs w:val="24"/>
                <w:lang w:val="ru-RU"/>
              </w:rPr>
              <w:t xml:space="preserve">-5.1 (средний), </w:t>
            </w:r>
            <w:r w:rsidRPr="009512C8">
              <w:rPr>
                <w:rFonts w:cs="Times New Roman"/>
                <w:szCs w:val="24"/>
              </w:rPr>
              <w:t>AI</w:t>
            </w:r>
            <w:r w:rsidRPr="009512C8">
              <w:rPr>
                <w:rFonts w:cs="Times New Roman"/>
                <w:szCs w:val="24"/>
                <w:lang w:val="ru-RU"/>
              </w:rPr>
              <w:t xml:space="preserve"> </w:t>
            </w:r>
            <w:r w:rsidRPr="009512C8">
              <w:rPr>
                <w:rFonts w:cs="Times New Roman"/>
                <w:szCs w:val="24"/>
              </w:rPr>
              <w:t>S</w:t>
            </w:r>
            <w:r w:rsidRPr="009512C8">
              <w:rPr>
                <w:rFonts w:cs="Times New Roman"/>
                <w:szCs w:val="24"/>
                <w:lang w:val="ru-RU"/>
              </w:rPr>
              <w:t xml:space="preserve"> -1.1 (базовый).</w:t>
            </w:r>
          </w:p>
        </w:tc>
      </w:tr>
      <w:tr w:rsidR="004E35A3" w:rsidRPr="0065068F" w14:paraId="3FD03EEB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9AE659" w14:textId="77777777" w:rsidR="004E35A3" w:rsidRPr="009512C8" w:rsidRDefault="00000000">
            <w:pPr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Основные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критерии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3B555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Pipeline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воспроизводим; ошибки приводят к неуспешному статусу; секреты и артефакты обрабатываются безопасно.</w:t>
            </w:r>
          </w:p>
        </w:tc>
      </w:tr>
    </w:tbl>
    <w:p w14:paraId="330A8A53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t xml:space="preserve">Лабораторная работа № 4. </w:t>
      </w:r>
      <w:r w:rsidRPr="009512C8">
        <w:rPr>
          <w:rFonts w:cs="Times New Roman"/>
          <w:b/>
          <w:sz w:val="22"/>
        </w:rPr>
        <w:t>DVC</w:t>
      </w:r>
      <w:r w:rsidRPr="009512C8">
        <w:rPr>
          <w:rFonts w:cs="Times New Roman"/>
          <w:b/>
          <w:sz w:val="22"/>
          <w:lang w:val="ru-RU"/>
        </w:rPr>
        <w:t>-</w:t>
      </w:r>
      <w:proofErr w:type="spellStart"/>
      <w:r w:rsidRPr="009512C8">
        <w:rPr>
          <w:rFonts w:cs="Times New Roman"/>
          <w:b/>
          <w:sz w:val="22"/>
          <w:lang w:val="ru-RU"/>
        </w:rPr>
        <w:t>пайплайн</w:t>
      </w:r>
      <w:proofErr w:type="spellEnd"/>
      <w:r w:rsidRPr="009512C8">
        <w:rPr>
          <w:rFonts w:cs="Times New Roman"/>
          <w:b/>
          <w:sz w:val="22"/>
          <w:lang w:val="ru-RU"/>
        </w:rPr>
        <w:t xml:space="preserve"> и </w:t>
      </w:r>
      <w:proofErr w:type="spellStart"/>
      <w:r w:rsidRPr="009512C8">
        <w:rPr>
          <w:rFonts w:cs="Times New Roman"/>
          <w:b/>
          <w:sz w:val="22"/>
          <w:lang w:val="ru-RU"/>
        </w:rPr>
        <w:t>версионирование</w:t>
      </w:r>
      <w:proofErr w:type="spellEnd"/>
      <w:r w:rsidRPr="009512C8">
        <w:rPr>
          <w:rFonts w:cs="Times New Roman"/>
          <w:b/>
          <w:sz w:val="22"/>
          <w:lang w:val="ru-RU"/>
        </w:rPr>
        <w:t xml:space="preserve"> данных и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0DC07CC8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695A89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2FF15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Обеспечить прослеживаемость и воспроизводимость данных и этапов обучения.</w:t>
            </w:r>
          </w:p>
        </w:tc>
      </w:tr>
      <w:tr w:rsidR="004E35A3" w:rsidRPr="0065068F" w14:paraId="2B470A4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FC852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4BD18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Подключить </w:t>
            </w:r>
            <w:r w:rsidRPr="009512C8">
              <w:rPr>
                <w:rFonts w:cs="Times New Roman"/>
                <w:szCs w:val="24"/>
              </w:rPr>
              <w:t>DVC</w:t>
            </w:r>
            <w:r w:rsidRPr="009512C8">
              <w:rPr>
                <w:rFonts w:cs="Times New Roman"/>
                <w:szCs w:val="24"/>
                <w:lang w:val="ru-RU"/>
              </w:rPr>
              <w:t>, описать этапы подготовки данных и обучения, связать версию датасета с моделью и воспроизвести изменённый запуск.</w:t>
            </w:r>
          </w:p>
        </w:tc>
      </w:tr>
      <w:tr w:rsidR="004E35A3" w:rsidRPr="0065068F" w14:paraId="2D191E8E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10C7E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93669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proofErr w:type="spellStart"/>
            <w:r w:rsidRPr="009512C8">
              <w:rPr>
                <w:rFonts w:cs="Times New Roman"/>
                <w:szCs w:val="24"/>
              </w:rPr>
              <w:t>dvc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.</w:t>
            </w:r>
            <w:proofErr w:type="spellStart"/>
            <w:r w:rsidRPr="009512C8">
              <w:rPr>
                <w:rFonts w:cs="Times New Roman"/>
                <w:szCs w:val="24"/>
              </w:rPr>
              <w:t>yaml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/</w:t>
            </w:r>
            <w:proofErr w:type="spellStart"/>
            <w:r w:rsidRPr="009512C8">
              <w:rPr>
                <w:rFonts w:cs="Times New Roman"/>
                <w:szCs w:val="24"/>
              </w:rPr>
              <w:t>dvc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.</w:t>
            </w:r>
            <w:r w:rsidRPr="009512C8">
              <w:rPr>
                <w:rFonts w:cs="Times New Roman"/>
                <w:szCs w:val="24"/>
              </w:rPr>
              <w:t>lock</w:t>
            </w:r>
            <w:r w:rsidRPr="009512C8">
              <w:rPr>
                <w:rFonts w:cs="Times New Roman"/>
                <w:szCs w:val="24"/>
                <w:lang w:val="ru-RU"/>
              </w:rPr>
              <w:t xml:space="preserve">, 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версионированные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данные и модель, инструкция восстановления.</w:t>
            </w:r>
          </w:p>
        </w:tc>
      </w:tr>
      <w:tr w:rsidR="004E35A3" w:rsidRPr="009512C8" w14:paraId="61BA8587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60135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591D01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LC-5.2 (средний уровень).</w:t>
            </w:r>
          </w:p>
        </w:tc>
      </w:tr>
      <w:tr w:rsidR="004E35A3" w:rsidRPr="0065068F" w14:paraId="5E432FAE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187E6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76610" w14:textId="77777777" w:rsidR="004E35A3" w:rsidRPr="009512C8" w:rsidRDefault="00000000">
            <w:pPr>
              <w:rPr>
                <w:szCs w:val="24"/>
                <w:lang w:val="ru-RU"/>
              </w:rPr>
            </w:pP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Пайплайн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запускается; зависимости этапов корректны; версия результата однозначно связана с данными и кодом.</w:t>
            </w:r>
          </w:p>
        </w:tc>
      </w:tr>
    </w:tbl>
    <w:p w14:paraId="52890512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lastRenderedPageBreak/>
        <w:t>Лабораторная работа № 5. Трекинг экспериментов и выбор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7E94617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45BBA" w14:textId="77777777" w:rsidR="004E35A3" w:rsidRPr="009512C8" w:rsidRDefault="00000000" w:rsidP="009512C8">
            <w:pPr>
              <w:keepNext/>
              <w:jc w:val="both"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FE6C1" w14:textId="77777777" w:rsidR="004E35A3" w:rsidRPr="009512C8" w:rsidRDefault="00000000" w:rsidP="009512C8">
            <w:pPr>
              <w:keepNext/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Научиться документировать эксперименты и обосновывать выбор версии модели.</w:t>
            </w:r>
          </w:p>
        </w:tc>
      </w:tr>
      <w:tr w:rsidR="004E35A3" w:rsidRPr="0065068F" w14:paraId="12B72DA1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6AF21C" w14:textId="77777777" w:rsidR="004E35A3" w:rsidRPr="009512C8" w:rsidRDefault="00000000" w:rsidP="009512C8">
            <w:pPr>
              <w:keepNext/>
              <w:jc w:val="both"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6EFB8" w14:textId="77777777" w:rsidR="004E35A3" w:rsidRPr="009512C8" w:rsidRDefault="00000000" w:rsidP="009512C8">
            <w:pPr>
              <w:keepNext/>
              <w:jc w:val="both"/>
              <w:rPr>
                <w:szCs w:val="24"/>
                <w:lang w:val="ru-RU"/>
              </w:rPr>
            </w:pP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Залогировать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не менее трёх запусков в </w:t>
            </w:r>
            <w:proofErr w:type="spellStart"/>
            <w:r w:rsidRPr="009512C8">
              <w:rPr>
                <w:rFonts w:cs="Times New Roman"/>
                <w:szCs w:val="24"/>
              </w:rPr>
              <w:t>MLflow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, сравнить параметры и метрики, сохранить артефакты и зарегистрировать выбранную модель.</w:t>
            </w:r>
          </w:p>
        </w:tc>
      </w:tr>
      <w:tr w:rsidR="004E35A3" w:rsidRPr="0065068F" w14:paraId="73E7B126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5E2D6B" w14:textId="77777777" w:rsidR="004E35A3" w:rsidRPr="009512C8" w:rsidRDefault="00000000" w:rsidP="009512C8">
            <w:pPr>
              <w:keepNext/>
              <w:jc w:val="both"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110A0" w14:textId="77777777" w:rsidR="004E35A3" w:rsidRPr="009512C8" w:rsidRDefault="00000000" w:rsidP="009512C8">
            <w:pPr>
              <w:keepNext/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История запусков </w:t>
            </w:r>
            <w:proofErr w:type="spellStart"/>
            <w:r w:rsidRPr="009512C8">
              <w:rPr>
                <w:rFonts w:cs="Times New Roman"/>
                <w:szCs w:val="24"/>
              </w:rPr>
              <w:t>MLflow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, зарегистрированная модель, краткий отчёт о выборе.</w:t>
            </w:r>
          </w:p>
        </w:tc>
      </w:tr>
      <w:tr w:rsidR="004E35A3" w:rsidRPr="009512C8" w14:paraId="7D21D4DF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3F5B8" w14:textId="77777777" w:rsidR="004E35A3" w:rsidRPr="009512C8" w:rsidRDefault="00000000" w:rsidP="009512C8">
            <w:pPr>
              <w:keepNext/>
              <w:jc w:val="both"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65182" w14:textId="77777777" w:rsidR="004E35A3" w:rsidRPr="009512C8" w:rsidRDefault="00000000" w:rsidP="009512C8">
            <w:pPr>
              <w:keepNext/>
              <w:jc w:val="both"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LC-2.1, LC-5.1 (средний уровень).</w:t>
            </w:r>
          </w:p>
        </w:tc>
      </w:tr>
      <w:tr w:rsidR="004E35A3" w:rsidRPr="0065068F" w14:paraId="234BD0B3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05764" w14:textId="77777777" w:rsidR="004E35A3" w:rsidRPr="009512C8" w:rsidRDefault="00000000" w:rsidP="009512C8">
            <w:pPr>
              <w:jc w:val="both"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54BDA" w14:textId="77777777" w:rsidR="004E35A3" w:rsidRPr="009512C8" w:rsidRDefault="00000000" w:rsidP="009512C8">
            <w:pPr>
              <w:jc w:val="both"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Запуски сопоставимы; метрики и артефакты полны; решение о выборе модели аргументировано.</w:t>
            </w:r>
          </w:p>
        </w:tc>
      </w:tr>
    </w:tbl>
    <w:p w14:paraId="2E922916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t xml:space="preserve">Лабораторная работа № 6. </w:t>
      </w:r>
      <w:r w:rsidRPr="009512C8">
        <w:rPr>
          <w:rFonts w:cs="Times New Roman"/>
          <w:b/>
          <w:sz w:val="22"/>
        </w:rPr>
        <w:t>ML</w:t>
      </w:r>
      <w:r w:rsidRPr="009512C8">
        <w:rPr>
          <w:rFonts w:cs="Times New Roman"/>
          <w:b/>
          <w:sz w:val="22"/>
          <w:lang w:val="ru-RU"/>
        </w:rPr>
        <w:t xml:space="preserve">-сервис в </w:t>
      </w:r>
      <w:r w:rsidRPr="009512C8">
        <w:rPr>
          <w:rFonts w:cs="Times New Roman"/>
          <w:b/>
          <w:sz w:val="22"/>
        </w:rPr>
        <w:t>Docker</w:t>
      </w:r>
      <w:r w:rsidRPr="009512C8">
        <w:rPr>
          <w:rFonts w:cs="Times New Roman"/>
          <w:b/>
          <w:sz w:val="22"/>
          <w:lang w:val="ru-RU"/>
        </w:rPr>
        <w:t xml:space="preserve"> </w:t>
      </w:r>
      <w:r w:rsidRPr="009512C8">
        <w:rPr>
          <w:rFonts w:cs="Times New Roman"/>
          <w:b/>
          <w:sz w:val="22"/>
        </w:rPr>
        <w:t>Compose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2ADD2668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F0477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9B0A0B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Создать переносимый сервис 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инференса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и документировать его архитектуру.</w:t>
            </w:r>
          </w:p>
        </w:tc>
      </w:tr>
      <w:tr w:rsidR="004E35A3" w:rsidRPr="009512C8" w14:paraId="237F3127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73888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0573A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 xml:space="preserve">Реализовать FastAPI API, health-check, Dockerfile и </w:t>
            </w:r>
            <w:proofErr w:type="gramStart"/>
            <w:r w:rsidRPr="009512C8">
              <w:rPr>
                <w:rFonts w:cs="Times New Roman"/>
                <w:szCs w:val="24"/>
              </w:rPr>
              <w:t>compose.yaml</w:t>
            </w:r>
            <w:proofErr w:type="gramEnd"/>
            <w:r w:rsidRPr="009512C8">
              <w:rPr>
                <w:rFonts w:cs="Times New Roman"/>
                <w:szCs w:val="24"/>
              </w:rPr>
              <w:t>; запустить API и вспомогательные компоненты.</w:t>
            </w:r>
          </w:p>
        </w:tc>
      </w:tr>
      <w:tr w:rsidR="004E35A3" w:rsidRPr="0065068F" w14:paraId="3BAB1C9F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D6588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Представляемый результат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CED5F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Работающий </w:t>
            </w: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контейнеризированный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 сервис, </w:t>
            </w:r>
            <w:proofErr w:type="spellStart"/>
            <w:r w:rsidRPr="009512C8">
              <w:rPr>
                <w:rFonts w:cs="Times New Roman"/>
                <w:szCs w:val="24"/>
              </w:rPr>
              <w:t>OpenAPI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 xml:space="preserve">-схема, архитектурная схема и </w:t>
            </w:r>
            <w:r w:rsidRPr="009512C8">
              <w:rPr>
                <w:rFonts w:cs="Times New Roman"/>
                <w:szCs w:val="24"/>
              </w:rPr>
              <w:t>README</w:t>
            </w:r>
            <w:r w:rsidRPr="009512C8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4E35A3" w:rsidRPr="009512C8" w14:paraId="442B25AB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5C1B3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4C3DE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LC-5.1, LC-3.1 (средний уровень).</w:t>
            </w:r>
          </w:p>
        </w:tc>
      </w:tr>
      <w:tr w:rsidR="004E35A3" w:rsidRPr="0065068F" w14:paraId="120EF534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0DB13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14C75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Сервис запускается одной командой; </w:t>
            </w:r>
            <w:r w:rsidRPr="009512C8">
              <w:rPr>
                <w:rFonts w:cs="Times New Roman"/>
                <w:szCs w:val="24"/>
              </w:rPr>
              <w:t>API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валидирует запросы; компоненты и зависимости обоснованы.</w:t>
            </w:r>
          </w:p>
        </w:tc>
      </w:tr>
    </w:tbl>
    <w:p w14:paraId="62E1976B" w14:textId="77777777" w:rsidR="004E35A3" w:rsidRPr="009512C8" w:rsidRDefault="00000000" w:rsidP="00947B96">
      <w:pPr>
        <w:keepNext/>
        <w:spacing w:before="120" w:after="40"/>
        <w:ind w:firstLine="720"/>
        <w:rPr>
          <w:lang w:val="ru-RU"/>
        </w:rPr>
      </w:pPr>
      <w:r w:rsidRPr="009512C8">
        <w:rPr>
          <w:rFonts w:cs="Times New Roman"/>
          <w:b/>
          <w:sz w:val="22"/>
          <w:lang w:val="ru-RU"/>
        </w:rPr>
        <w:t>Лабораторная работа № 7. Обновление и откат сервиса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7540B985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AC150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56BA96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Освоить безопасное изменение продуктивной версии </w:t>
            </w:r>
            <w:r w:rsidRPr="009512C8">
              <w:rPr>
                <w:rFonts w:cs="Times New Roman"/>
                <w:szCs w:val="24"/>
              </w:rPr>
              <w:t>ML</w:t>
            </w:r>
            <w:r w:rsidRPr="009512C8">
              <w:rPr>
                <w:rFonts w:cs="Times New Roman"/>
                <w:szCs w:val="24"/>
                <w:lang w:val="ru-RU"/>
              </w:rPr>
              <w:t>-сервиса.</w:t>
            </w:r>
          </w:p>
        </w:tc>
      </w:tr>
      <w:tr w:rsidR="004E35A3" w:rsidRPr="0065068F" w14:paraId="742FCA01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A29E3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5CBFF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Развернуть новую версию, выполнить </w:t>
            </w:r>
            <w:r w:rsidRPr="009512C8">
              <w:rPr>
                <w:rFonts w:cs="Times New Roman"/>
                <w:szCs w:val="24"/>
              </w:rPr>
              <w:t>smoke</w:t>
            </w:r>
            <w:r w:rsidRPr="009512C8">
              <w:rPr>
                <w:rFonts w:cs="Times New Roman"/>
                <w:szCs w:val="24"/>
                <w:lang w:val="ru-RU"/>
              </w:rPr>
              <w:t>-тесты, смоделировать неуспешный релиз и вернуть стабильную версию.</w:t>
            </w:r>
          </w:p>
        </w:tc>
      </w:tr>
      <w:tr w:rsidR="004E35A3" w:rsidRPr="0065068F" w14:paraId="3E019A0D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5766E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7D53B9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Сценарий обновления/отката, журналы проверок, документированные критерии отката.</w:t>
            </w:r>
          </w:p>
        </w:tc>
      </w:tr>
      <w:tr w:rsidR="004E35A3" w:rsidRPr="0065068F" w14:paraId="4D297741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FC740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BDCFB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LC</w:t>
            </w:r>
            <w:r w:rsidRPr="009512C8">
              <w:rPr>
                <w:rFonts w:cs="Times New Roman"/>
                <w:szCs w:val="24"/>
                <w:lang w:val="ru-RU"/>
              </w:rPr>
              <w:t xml:space="preserve">-5.1 (средний), </w:t>
            </w:r>
            <w:r w:rsidRPr="009512C8">
              <w:rPr>
                <w:rFonts w:cs="Times New Roman"/>
                <w:szCs w:val="24"/>
              </w:rPr>
              <w:t>AI</w:t>
            </w:r>
            <w:r w:rsidRPr="009512C8">
              <w:rPr>
                <w:rFonts w:cs="Times New Roman"/>
                <w:szCs w:val="24"/>
                <w:lang w:val="ru-RU"/>
              </w:rPr>
              <w:t xml:space="preserve"> </w:t>
            </w:r>
            <w:r w:rsidRPr="009512C8">
              <w:rPr>
                <w:rFonts w:cs="Times New Roman"/>
                <w:szCs w:val="24"/>
              </w:rPr>
              <w:t>S</w:t>
            </w:r>
            <w:r w:rsidRPr="009512C8">
              <w:rPr>
                <w:rFonts w:cs="Times New Roman"/>
                <w:szCs w:val="24"/>
                <w:lang w:val="ru-RU"/>
              </w:rPr>
              <w:t xml:space="preserve"> -1.1 (базовый).</w:t>
            </w:r>
          </w:p>
        </w:tc>
      </w:tr>
      <w:tr w:rsidR="004E35A3" w:rsidRPr="0065068F" w14:paraId="0DC77178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0CBEF" w14:textId="77777777" w:rsidR="004E35A3" w:rsidRPr="009512C8" w:rsidRDefault="00000000">
            <w:pPr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Основные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критерии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2C6910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Откат выполняется предсказуемо; конфигурации и секреты не раскрываются; решение основано на критериях.</w:t>
            </w:r>
          </w:p>
        </w:tc>
      </w:tr>
    </w:tbl>
    <w:p w14:paraId="3758B63A" w14:textId="77777777" w:rsidR="004E35A3" w:rsidRPr="009512C8" w:rsidRDefault="00000000" w:rsidP="00947B96">
      <w:pPr>
        <w:keepNext/>
        <w:spacing w:before="120" w:after="40"/>
        <w:ind w:firstLine="720"/>
        <w:rPr>
          <w:szCs w:val="24"/>
          <w:lang w:val="ru-RU"/>
        </w:rPr>
      </w:pPr>
      <w:r w:rsidRPr="009512C8">
        <w:rPr>
          <w:rFonts w:cs="Times New Roman"/>
          <w:b/>
          <w:szCs w:val="24"/>
          <w:lang w:val="ru-RU"/>
        </w:rPr>
        <w:lastRenderedPageBreak/>
        <w:t>Лабораторная работа № 8. Мониторинг и анализ дрейфа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176C8824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39A4C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33D89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Организовать наблюдаемость </w:t>
            </w:r>
            <w:r w:rsidRPr="009512C8">
              <w:rPr>
                <w:rFonts w:cs="Times New Roman"/>
                <w:szCs w:val="24"/>
              </w:rPr>
              <w:t>ML</w:t>
            </w:r>
            <w:r w:rsidRPr="009512C8">
              <w:rPr>
                <w:rFonts w:cs="Times New Roman"/>
                <w:szCs w:val="24"/>
                <w:lang w:val="ru-RU"/>
              </w:rPr>
              <w:t>-сервиса и выявление изменений данных.</w:t>
            </w:r>
          </w:p>
        </w:tc>
      </w:tr>
      <w:tr w:rsidR="004E35A3" w:rsidRPr="0065068F" w14:paraId="395379F5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AF789D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2E6F8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Добавить эксплуатационные метрики, настроить </w:t>
            </w:r>
            <w:r w:rsidRPr="009512C8">
              <w:rPr>
                <w:rFonts w:cs="Times New Roman"/>
                <w:szCs w:val="24"/>
              </w:rPr>
              <w:t>Prometheus</w:t>
            </w:r>
            <w:r w:rsidRPr="009512C8">
              <w:rPr>
                <w:rFonts w:cs="Times New Roman"/>
                <w:szCs w:val="24"/>
                <w:lang w:val="ru-RU"/>
              </w:rPr>
              <w:t>/</w:t>
            </w:r>
            <w:r w:rsidRPr="009512C8">
              <w:rPr>
                <w:rFonts w:cs="Times New Roman"/>
                <w:szCs w:val="24"/>
              </w:rPr>
              <w:t>Grafana</w:t>
            </w:r>
            <w:r w:rsidRPr="009512C8">
              <w:rPr>
                <w:rFonts w:cs="Times New Roman"/>
                <w:szCs w:val="24"/>
                <w:lang w:val="ru-RU"/>
              </w:rPr>
              <w:t xml:space="preserve">, смоделировать </w:t>
            </w:r>
            <w:r w:rsidRPr="009512C8">
              <w:rPr>
                <w:rFonts w:cs="Times New Roman"/>
                <w:szCs w:val="24"/>
              </w:rPr>
              <w:t>data</w:t>
            </w:r>
            <w:r w:rsidRPr="009512C8">
              <w:rPr>
                <w:rFonts w:cs="Times New Roman"/>
                <w:szCs w:val="24"/>
                <w:lang w:val="ru-RU"/>
              </w:rPr>
              <w:t xml:space="preserve"> </w:t>
            </w:r>
            <w:r w:rsidRPr="009512C8">
              <w:rPr>
                <w:rFonts w:cs="Times New Roman"/>
                <w:szCs w:val="24"/>
              </w:rPr>
              <w:t>drift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и подготовить заключение о влиянии на модель.</w:t>
            </w:r>
          </w:p>
        </w:tc>
      </w:tr>
      <w:tr w:rsidR="004E35A3" w:rsidRPr="0065068F" w14:paraId="1B6A8C63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A78E1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7C3784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proofErr w:type="spellStart"/>
            <w:r w:rsidRPr="009512C8">
              <w:rPr>
                <w:rFonts w:cs="Times New Roman"/>
                <w:szCs w:val="24"/>
                <w:lang w:val="ru-RU"/>
              </w:rPr>
              <w:t>Дашборд</w:t>
            </w:r>
            <w:proofErr w:type="spellEnd"/>
            <w:r w:rsidRPr="009512C8">
              <w:rPr>
                <w:rFonts w:cs="Times New Roman"/>
                <w:szCs w:val="24"/>
                <w:lang w:val="ru-RU"/>
              </w:rPr>
              <w:t>, журнал/выгрузка метрик, отчёт о дрейфе и рекомендация по дальнейшим действиям.</w:t>
            </w:r>
          </w:p>
        </w:tc>
      </w:tr>
      <w:tr w:rsidR="004E35A3" w:rsidRPr="009512C8" w14:paraId="16C94729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865BD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83F135" w14:textId="77777777" w:rsidR="004E35A3" w:rsidRPr="009512C8" w:rsidRDefault="00000000">
            <w:pPr>
              <w:keepNext/>
              <w:rPr>
                <w:szCs w:val="24"/>
              </w:rPr>
            </w:pPr>
            <w:r w:rsidRPr="009512C8">
              <w:rPr>
                <w:rFonts w:cs="Times New Roman"/>
                <w:szCs w:val="24"/>
              </w:rPr>
              <w:t>LC-5.1, LC-2.1 (средний уровень).</w:t>
            </w:r>
          </w:p>
        </w:tc>
      </w:tr>
      <w:tr w:rsidR="004E35A3" w:rsidRPr="0065068F" w14:paraId="6757E63E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BBF9E" w14:textId="77777777" w:rsidR="004E35A3" w:rsidRPr="009512C8" w:rsidRDefault="00000000">
            <w:pPr>
              <w:rPr>
                <w:szCs w:val="24"/>
              </w:rPr>
            </w:pPr>
            <w:r w:rsidRPr="009512C8">
              <w:rPr>
                <w:rFonts w:cs="Times New Roman"/>
                <w:b/>
                <w:szCs w:val="24"/>
              </w:rPr>
              <w:t>Основные критерии</w:t>
            </w:r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2F46E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 xml:space="preserve">Метрики релевантны; </w:t>
            </w:r>
            <w:r w:rsidRPr="009512C8">
              <w:rPr>
                <w:rFonts w:cs="Times New Roman"/>
                <w:szCs w:val="24"/>
              </w:rPr>
              <w:t>drift</w:t>
            </w:r>
            <w:r w:rsidRPr="009512C8">
              <w:rPr>
                <w:rFonts w:cs="Times New Roman"/>
                <w:szCs w:val="24"/>
                <w:lang w:val="ru-RU"/>
              </w:rPr>
              <w:t xml:space="preserve"> воспроизводимо моделируется; вывод связан с наблюдаемыми данными.</w:t>
            </w:r>
          </w:p>
        </w:tc>
      </w:tr>
    </w:tbl>
    <w:p w14:paraId="3228C0E6" w14:textId="77777777" w:rsidR="004E35A3" w:rsidRPr="00947B96" w:rsidRDefault="00000000" w:rsidP="00947B96">
      <w:pPr>
        <w:keepNext/>
        <w:spacing w:before="120" w:after="40"/>
        <w:ind w:firstLine="720"/>
        <w:rPr>
          <w:lang w:val="ru-RU"/>
        </w:rPr>
      </w:pPr>
      <w:r w:rsidRPr="00947B96">
        <w:rPr>
          <w:rFonts w:cs="Times New Roman"/>
          <w:b/>
          <w:sz w:val="22"/>
          <w:lang w:val="ru-RU"/>
        </w:rPr>
        <w:t>Лабораторная работа № 9. Интеграционный инцидент и подготовка сквозного проекта к защите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E35A3" w:rsidRPr="0065068F" w14:paraId="7ACD26C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D125E" w14:textId="77777777" w:rsidR="004E35A3" w:rsidRPr="00947B96" w:rsidRDefault="00000000">
            <w:pPr>
              <w:keepNext/>
              <w:rPr>
                <w:szCs w:val="24"/>
              </w:rPr>
            </w:pPr>
            <w:proofErr w:type="spellStart"/>
            <w:r w:rsidRPr="00947B96">
              <w:rPr>
                <w:rFonts w:cs="Times New Roman"/>
                <w:b/>
                <w:szCs w:val="24"/>
              </w:rPr>
              <w:t>Цель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67FAF" w14:textId="77777777" w:rsidR="004E35A3" w:rsidRPr="00947B96" w:rsidRDefault="00000000">
            <w:pPr>
              <w:keepNext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 xml:space="preserve">Проверить способность диагностировать проблему и комплексно сопровождать </w:t>
            </w:r>
            <w:r w:rsidRPr="00947B96">
              <w:rPr>
                <w:rFonts w:cs="Times New Roman"/>
                <w:szCs w:val="24"/>
              </w:rPr>
              <w:t>ML</w:t>
            </w:r>
            <w:r w:rsidRPr="00947B96">
              <w:rPr>
                <w:rFonts w:cs="Times New Roman"/>
                <w:szCs w:val="24"/>
                <w:lang w:val="ru-RU"/>
              </w:rPr>
              <w:t>-систему.</w:t>
            </w:r>
          </w:p>
        </w:tc>
      </w:tr>
      <w:tr w:rsidR="004E35A3" w:rsidRPr="0065068F" w14:paraId="2EC5812A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48D36" w14:textId="77777777" w:rsidR="004E35A3" w:rsidRPr="00947B96" w:rsidRDefault="00000000">
            <w:pPr>
              <w:keepNext/>
              <w:rPr>
                <w:szCs w:val="24"/>
              </w:rPr>
            </w:pPr>
            <w:proofErr w:type="spellStart"/>
            <w:r w:rsidRPr="00947B96">
              <w:rPr>
                <w:rFonts w:cs="Times New Roman"/>
                <w:b/>
                <w:szCs w:val="24"/>
              </w:rPr>
              <w:t>Основное</w:t>
            </w:r>
            <w:proofErr w:type="spellEnd"/>
            <w:r w:rsidRPr="00947B96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47B96">
              <w:rPr>
                <w:rFonts w:cs="Times New Roman"/>
                <w:b/>
                <w:szCs w:val="24"/>
              </w:rPr>
              <w:t>задание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A1506" w14:textId="77777777" w:rsidR="004E35A3" w:rsidRPr="00947B96" w:rsidRDefault="00000000">
            <w:pPr>
              <w:keepNext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Обнаружить искусственно созданную неисправность или деградацию, локализовать причину и реализовать исправление, переобучение либо откат.</w:t>
            </w:r>
          </w:p>
        </w:tc>
      </w:tr>
      <w:tr w:rsidR="004E35A3" w:rsidRPr="0065068F" w14:paraId="2DD56FB0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8F701" w14:textId="77777777" w:rsidR="004E35A3" w:rsidRPr="00947B96" w:rsidRDefault="00000000">
            <w:pPr>
              <w:keepNext/>
              <w:rPr>
                <w:szCs w:val="24"/>
              </w:rPr>
            </w:pPr>
            <w:proofErr w:type="spellStart"/>
            <w:r w:rsidRPr="00947B96">
              <w:rPr>
                <w:rFonts w:cs="Times New Roman"/>
                <w:b/>
                <w:szCs w:val="24"/>
              </w:rPr>
              <w:t>Представляемый</w:t>
            </w:r>
            <w:proofErr w:type="spellEnd"/>
            <w:r w:rsidRPr="00947B96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47B96">
              <w:rPr>
                <w:rFonts w:cs="Times New Roman"/>
                <w:b/>
                <w:szCs w:val="24"/>
              </w:rPr>
              <w:t>результат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8DDE6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47B96">
              <w:rPr>
                <w:rFonts w:cs="Times New Roman"/>
                <w:szCs w:val="24"/>
                <w:lang w:val="ru-RU"/>
              </w:rPr>
              <w:t>Работающий сквозной репозиторий, отчёт об инциденте, pull request/коммиты с исправлением, подготовка к итоговой индивидуальной защите.</w:t>
            </w:r>
          </w:p>
        </w:tc>
      </w:tr>
      <w:tr w:rsidR="004E35A3" w:rsidRPr="0065068F" w14:paraId="414C9412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2A7014" w14:textId="77777777" w:rsidR="004E35A3" w:rsidRPr="009512C8" w:rsidRDefault="00000000">
            <w:pPr>
              <w:keepNext/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Индикаторы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A9180" w14:textId="77777777" w:rsidR="004E35A3" w:rsidRPr="009512C8" w:rsidRDefault="00000000">
            <w:pPr>
              <w:keepNext/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</w:rPr>
              <w:t>LC</w:t>
            </w:r>
            <w:r w:rsidRPr="009512C8">
              <w:rPr>
                <w:rFonts w:cs="Times New Roman"/>
                <w:szCs w:val="24"/>
                <w:lang w:val="ru-RU"/>
              </w:rPr>
              <w:t xml:space="preserve">-5.1, </w:t>
            </w:r>
            <w:r w:rsidRPr="009512C8">
              <w:rPr>
                <w:rFonts w:cs="Times New Roman"/>
                <w:szCs w:val="24"/>
              </w:rPr>
              <w:t>LC</w:t>
            </w:r>
            <w:r w:rsidRPr="009512C8">
              <w:rPr>
                <w:rFonts w:cs="Times New Roman"/>
                <w:szCs w:val="24"/>
                <w:lang w:val="ru-RU"/>
              </w:rPr>
              <w:t xml:space="preserve">-2.1, </w:t>
            </w:r>
            <w:r w:rsidRPr="009512C8">
              <w:rPr>
                <w:rFonts w:cs="Times New Roman"/>
                <w:szCs w:val="24"/>
              </w:rPr>
              <w:t>LC</w:t>
            </w:r>
            <w:r w:rsidRPr="009512C8">
              <w:rPr>
                <w:rFonts w:cs="Times New Roman"/>
                <w:szCs w:val="24"/>
                <w:lang w:val="ru-RU"/>
              </w:rPr>
              <w:t xml:space="preserve">-3.1 (средний); </w:t>
            </w:r>
            <w:r w:rsidRPr="009512C8">
              <w:rPr>
                <w:rFonts w:cs="Times New Roman"/>
                <w:szCs w:val="24"/>
              </w:rPr>
              <w:t>AI</w:t>
            </w:r>
            <w:r w:rsidRPr="009512C8">
              <w:rPr>
                <w:rFonts w:cs="Times New Roman"/>
                <w:szCs w:val="24"/>
                <w:lang w:val="ru-RU"/>
              </w:rPr>
              <w:t xml:space="preserve"> </w:t>
            </w:r>
            <w:r w:rsidRPr="009512C8">
              <w:rPr>
                <w:rFonts w:cs="Times New Roman"/>
                <w:szCs w:val="24"/>
              </w:rPr>
              <w:t>S</w:t>
            </w:r>
            <w:r w:rsidRPr="009512C8">
              <w:rPr>
                <w:rFonts w:cs="Times New Roman"/>
                <w:szCs w:val="24"/>
                <w:lang w:val="ru-RU"/>
              </w:rPr>
              <w:t xml:space="preserve"> -1.1 (базовый).</w:t>
            </w:r>
          </w:p>
        </w:tc>
      </w:tr>
      <w:tr w:rsidR="004E35A3" w:rsidRPr="0065068F" w14:paraId="5CB2A445" w14:textId="77777777">
        <w:trPr>
          <w:cantSplit/>
          <w:jc w:val="center"/>
        </w:trPr>
        <w:tc>
          <w:tcPr>
            <w:tcW w:w="2381" w:type="dxa"/>
            <w:shd w:val="clear" w:color="auto" w:fill="EDEDE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955B3" w14:textId="77777777" w:rsidR="004E35A3" w:rsidRPr="009512C8" w:rsidRDefault="00000000">
            <w:pPr>
              <w:rPr>
                <w:szCs w:val="24"/>
              </w:rPr>
            </w:pPr>
            <w:proofErr w:type="spellStart"/>
            <w:r w:rsidRPr="009512C8">
              <w:rPr>
                <w:rFonts w:cs="Times New Roman"/>
                <w:b/>
                <w:szCs w:val="24"/>
              </w:rPr>
              <w:t>Основные</w:t>
            </w:r>
            <w:proofErr w:type="spellEnd"/>
            <w:r w:rsidRPr="009512C8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512C8">
              <w:rPr>
                <w:rFonts w:cs="Times New Roman"/>
                <w:b/>
                <w:szCs w:val="24"/>
              </w:rPr>
              <w:t>критерии</w:t>
            </w:r>
            <w:proofErr w:type="spellEnd"/>
          </w:p>
        </w:tc>
        <w:tc>
          <w:tcPr>
            <w:tcW w:w="121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981BA" w14:textId="77777777" w:rsidR="004E35A3" w:rsidRPr="009512C8" w:rsidRDefault="00000000">
            <w:pPr>
              <w:rPr>
                <w:szCs w:val="24"/>
                <w:lang w:val="ru-RU"/>
              </w:rPr>
            </w:pPr>
            <w:r w:rsidRPr="009512C8">
              <w:rPr>
                <w:rFonts w:cs="Times New Roman"/>
                <w:szCs w:val="24"/>
                <w:lang w:val="ru-RU"/>
              </w:rPr>
              <w:t>Проблема корректно локализована; реакция обоснована; система восстановлена; студент понимает архитектуру и код.</w:t>
            </w:r>
          </w:p>
        </w:tc>
      </w:tr>
    </w:tbl>
    <w:p w14:paraId="4C54D3E4" w14:textId="77777777" w:rsidR="004E35A3" w:rsidRPr="0037546B" w:rsidRDefault="00000000">
      <w:pPr>
        <w:rPr>
          <w:lang w:val="ru-RU"/>
        </w:rPr>
      </w:pPr>
      <w:r w:rsidRPr="0037546B">
        <w:rPr>
          <w:lang w:val="ru-RU"/>
        </w:rPr>
        <w:br w:type="page"/>
      </w:r>
    </w:p>
    <w:p w14:paraId="6D51B016" w14:textId="77777777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ПРИЛОЖЕНИЕ №5</w:t>
      </w:r>
      <w:r w:rsidRPr="0037546B">
        <w:rPr>
          <w:rFonts w:cs="Times New Roman"/>
          <w:b/>
          <w:lang w:val="ru-RU"/>
        </w:rPr>
        <w:br/>
        <w:t>Рубежные защиты и сквозной проект</w:t>
      </w:r>
    </w:p>
    <w:p w14:paraId="71DD2929" w14:textId="77777777" w:rsidR="004E35A3" w:rsidRDefault="00000000" w:rsidP="00947B96">
      <w:pPr>
        <w:keepNext/>
        <w:spacing w:before="120" w:after="120"/>
        <w:ind w:firstLine="720"/>
      </w:pPr>
      <w:proofErr w:type="spellStart"/>
      <w:r>
        <w:rPr>
          <w:rFonts w:cs="Times New Roman"/>
          <w:b/>
          <w:sz w:val="22"/>
        </w:rPr>
        <w:t>Рубежные</w:t>
      </w:r>
      <w:proofErr w:type="spellEnd"/>
      <w:r>
        <w:rPr>
          <w:rFonts w:cs="Times New Roman"/>
          <w:b/>
          <w:sz w:val="22"/>
        </w:rPr>
        <w:t xml:space="preserve"> </w:t>
      </w:r>
      <w:proofErr w:type="spellStart"/>
      <w:r>
        <w:rPr>
          <w:rFonts w:cs="Times New Roman"/>
          <w:b/>
          <w:sz w:val="22"/>
        </w:rPr>
        <w:t>защиты</w:t>
      </w:r>
      <w:proofErr w:type="spellEnd"/>
      <w:r>
        <w:rPr>
          <w:rFonts w:cs="Times New Roman"/>
          <w:b/>
          <w:sz w:val="22"/>
        </w:rPr>
        <w:t xml:space="preserve"> </w:t>
      </w:r>
      <w:proofErr w:type="spellStart"/>
      <w:r>
        <w:rPr>
          <w:rFonts w:cs="Times New Roman"/>
          <w:b/>
          <w:sz w:val="22"/>
        </w:rPr>
        <w:t>модулей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8504"/>
        <w:gridCol w:w="1134"/>
      </w:tblGrid>
      <w:tr w:rsidR="004E35A3" w14:paraId="0FD42CA2" w14:textId="77777777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0FCC2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45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D89DA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Модуль</w:t>
            </w:r>
          </w:p>
        </w:tc>
        <w:tc>
          <w:tcPr>
            <w:tcW w:w="850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E2ED7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Представляемый результат</w:t>
            </w:r>
          </w:p>
        </w:tc>
        <w:tc>
          <w:tcPr>
            <w:tcW w:w="113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79BE3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Баллы</w:t>
            </w:r>
          </w:p>
        </w:tc>
      </w:tr>
      <w:tr w:rsidR="004E35A3" w14:paraId="637AD40E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0FC2C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1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6FC19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Инженерная подготовка и тестирование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23C4C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 xml:space="preserve">Репозиторий с воспроизводимым запуском, автоматическими тестами и </w:t>
            </w:r>
            <w:r w:rsidRPr="00B42423">
              <w:rPr>
                <w:rFonts w:cs="Times New Roman"/>
                <w:szCs w:val="24"/>
              </w:rPr>
              <w:t>CI</w:t>
            </w:r>
            <w:r w:rsidRPr="00B42423">
              <w:rPr>
                <w:rFonts w:cs="Times New Roman"/>
                <w:szCs w:val="24"/>
                <w:lang w:val="ru-RU"/>
              </w:rPr>
              <w:t>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01B0E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6</w:t>
            </w:r>
          </w:p>
        </w:tc>
      </w:tr>
      <w:tr w:rsidR="004E35A3" w14:paraId="777332A9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61378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2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5E280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Воспроизводимость, данные и эксперименты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EFE60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</w:rPr>
              <w:t>DVC</w:t>
            </w:r>
            <w:r w:rsidRPr="00B42423">
              <w:rPr>
                <w:rFonts w:cs="Times New Roman"/>
                <w:szCs w:val="24"/>
                <w:lang w:val="ru-RU"/>
              </w:rPr>
              <w:t>/</w:t>
            </w:r>
            <w:proofErr w:type="spellStart"/>
            <w:r w:rsidRPr="00B42423">
              <w:rPr>
                <w:rFonts w:cs="Times New Roman"/>
                <w:szCs w:val="24"/>
              </w:rPr>
              <w:t>MLflow</w:t>
            </w:r>
            <w:proofErr w:type="spellEnd"/>
            <w:r w:rsidRPr="00B42423">
              <w:rPr>
                <w:rFonts w:cs="Times New Roman"/>
                <w:szCs w:val="24"/>
                <w:lang w:val="ru-RU"/>
              </w:rPr>
              <w:t>-</w:t>
            </w:r>
            <w:proofErr w:type="spellStart"/>
            <w:r w:rsidRPr="00B42423">
              <w:rPr>
                <w:rFonts w:cs="Times New Roman"/>
                <w:szCs w:val="24"/>
                <w:lang w:val="ru-RU"/>
              </w:rPr>
              <w:t>пайплайн</w:t>
            </w:r>
            <w:proofErr w:type="spellEnd"/>
            <w:r w:rsidRPr="00B42423">
              <w:rPr>
                <w:rFonts w:cs="Times New Roman"/>
                <w:szCs w:val="24"/>
                <w:lang w:val="ru-RU"/>
              </w:rPr>
              <w:t>; восстановленный эксперимент; обоснованный выбор модели.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1735A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6</w:t>
            </w:r>
          </w:p>
        </w:tc>
      </w:tr>
      <w:tr w:rsidR="004E35A3" w14:paraId="234FC41A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B7E0D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3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F678D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Контейнеризация и развёртывание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47A37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</w:rPr>
              <w:t>API</w:t>
            </w:r>
            <w:r w:rsidRPr="00B42423">
              <w:rPr>
                <w:rFonts w:cs="Times New Roman"/>
                <w:szCs w:val="24"/>
                <w:lang w:val="ru-RU"/>
              </w:rPr>
              <w:t xml:space="preserve">, контейнеры, </w:t>
            </w:r>
            <w:r w:rsidRPr="00B42423">
              <w:rPr>
                <w:rFonts w:cs="Times New Roman"/>
                <w:szCs w:val="24"/>
              </w:rPr>
              <w:t>smoke</w:t>
            </w:r>
            <w:r w:rsidRPr="00B42423">
              <w:rPr>
                <w:rFonts w:cs="Times New Roman"/>
                <w:szCs w:val="24"/>
                <w:lang w:val="ru-RU"/>
              </w:rPr>
              <w:t>-тесты и демонстрация обновления/отката.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182B3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6</w:t>
            </w:r>
          </w:p>
        </w:tc>
      </w:tr>
      <w:tr w:rsidR="004E35A3" w14:paraId="3FEEA230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2E054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04E0EA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Мониторинг и инциденты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354827" w14:textId="77777777" w:rsidR="004E35A3" w:rsidRPr="00B42423" w:rsidRDefault="00000000">
            <w:pPr>
              <w:rPr>
                <w:szCs w:val="24"/>
                <w:lang w:val="ru-RU"/>
              </w:rPr>
            </w:pPr>
            <w:proofErr w:type="spellStart"/>
            <w:r w:rsidRPr="00B42423">
              <w:rPr>
                <w:rFonts w:cs="Times New Roman"/>
                <w:szCs w:val="24"/>
                <w:lang w:val="ru-RU"/>
              </w:rPr>
              <w:t>Дашборд</w:t>
            </w:r>
            <w:proofErr w:type="spellEnd"/>
            <w:r w:rsidRPr="00B42423">
              <w:rPr>
                <w:rFonts w:cs="Times New Roman"/>
                <w:szCs w:val="24"/>
                <w:lang w:val="ru-RU"/>
              </w:rPr>
              <w:t xml:space="preserve">, отчёт о </w:t>
            </w:r>
            <w:r w:rsidRPr="00B42423">
              <w:rPr>
                <w:rFonts w:cs="Times New Roman"/>
                <w:szCs w:val="24"/>
              </w:rPr>
              <w:t>drift</w:t>
            </w:r>
            <w:r w:rsidRPr="00B42423">
              <w:rPr>
                <w:rFonts w:cs="Times New Roman"/>
                <w:szCs w:val="24"/>
                <w:lang w:val="ru-RU"/>
              </w:rPr>
              <w:t>/инциденте и обоснование реакции.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1DBD28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6</w:t>
            </w:r>
          </w:p>
        </w:tc>
      </w:tr>
    </w:tbl>
    <w:p w14:paraId="40D0F29D" w14:textId="77777777" w:rsidR="004E35A3" w:rsidRDefault="004E35A3">
      <w:pPr>
        <w:spacing w:after="0"/>
      </w:pPr>
    </w:p>
    <w:p w14:paraId="2AF84F72" w14:textId="77777777" w:rsidR="004E35A3" w:rsidRDefault="00000000">
      <w:pPr>
        <w:keepNext/>
        <w:spacing w:before="120" w:after="120"/>
      </w:pPr>
      <w:r>
        <w:rPr>
          <w:rFonts w:cs="Times New Roman"/>
          <w:b/>
          <w:sz w:val="22"/>
        </w:rPr>
        <w:t>Задание на сквозной проект</w:t>
      </w:r>
    </w:p>
    <w:p w14:paraId="130C9D29" w14:textId="77777777" w:rsidR="004E35A3" w:rsidRPr="00B42423" w:rsidRDefault="00000000">
      <w:pPr>
        <w:spacing w:after="0" w:line="240" w:lineRule="auto"/>
        <w:ind w:firstLine="425"/>
        <w:jc w:val="both"/>
        <w:rPr>
          <w:szCs w:val="24"/>
          <w:lang w:val="ru-RU"/>
        </w:rPr>
      </w:pPr>
      <w:r w:rsidRPr="00B42423">
        <w:rPr>
          <w:rFonts w:cs="Times New Roman"/>
          <w:szCs w:val="24"/>
          <w:lang w:val="ru-RU"/>
        </w:rPr>
        <w:t xml:space="preserve">Студент получает исходный </w:t>
      </w:r>
      <w:r w:rsidRPr="00B42423">
        <w:rPr>
          <w:rFonts w:cs="Times New Roman"/>
          <w:szCs w:val="24"/>
        </w:rPr>
        <w:t>ML</w:t>
      </w:r>
      <w:r w:rsidRPr="00B42423">
        <w:rPr>
          <w:rFonts w:cs="Times New Roman"/>
          <w:szCs w:val="24"/>
          <w:lang w:val="ru-RU"/>
        </w:rPr>
        <w:t xml:space="preserve">-прототип и небольшой датасет и последовательно преобразует их в воспроизводимый </w:t>
      </w:r>
      <w:r w:rsidRPr="00B42423">
        <w:rPr>
          <w:rFonts w:cs="Times New Roman"/>
          <w:szCs w:val="24"/>
        </w:rPr>
        <w:t>ML</w:t>
      </w:r>
      <w:r w:rsidRPr="00B42423">
        <w:rPr>
          <w:rFonts w:cs="Times New Roman"/>
          <w:szCs w:val="24"/>
          <w:lang w:val="ru-RU"/>
        </w:rPr>
        <w:t xml:space="preserve">-сервис. Допускается индивидуальная или командная реализация; индивидуальный вклад подтверждается историей </w:t>
      </w:r>
      <w:r w:rsidRPr="00B42423">
        <w:rPr>
          <w:rFonts w:cs="Times New Roman"/>
          <w:szCs w:val="24"/>
        </w:rPr>
        <w:t>Git</w:t>
      </w:r>
      <w:r w:rsidRPr="00B42423">
        <w:rPr>
          <w:rFonts w:cs="Times New Roman"/>
          <w:szCs w:val="24"/>
          <w:lang w:val="ru-RU"/>
        </w:rPr>
        <w:t xml:space="preserve"> и защитой.</w:t>
      </w:r>
    </w:p>
    <w:p w14:paraId="65F5F214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 xml:space="preserve">структурированный код обучения и </w:t>
      </w:r>
      <w:proofErr w:type="spellStart"/>
      <w:r w:rsidRPr="00B42423">
        <w:rPr>
          <w:rFonts w:cs="Times New Roman"/>
          <w:sz w:val="24"/>
          <w:szCs w:val="24"/>
          <w:lang w:val="ru-RU"/>
        </w:rPr>
        <w:t>инференса</w:t>
      </w:r>
      <w:proofErr w:type="spellEnd"/>
      <w:r w:rsidRPr="00B42423">
        <w:rPr>
          <w:rFonts w:cs="Times New Roman"/>
          <w:sz w:val="24"/>
          <w:szCs w:val="24"/>
          <w:lang w:val="ru-RU"/>
        </w:rPr>
        <w:t>, фиксированные зависимости и конфигурации;</w:t>
      </w:r>
    </w:p>
    <w:p w14:paraId="2754CE59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 xml:space="preserve">автоматические тесты кода, данных, модели и </w:t>
      </w:r>
      <w:r w:rsidRPr="00B42423">
        <w:rPr>
          <w:rFonts w:cs="Times New Roman"/>
          <w:sz w:val="24"/>
          <w:szCs w:val="24"/>
        </w:rPr>
        <w:t>API</w:t>
      </w:r>
      <w:r w:rsidRPr="00B42423">
        <w:rPr>
          <w:rFonts w:cs="Times New Roman"/>
          <w:sz w:val="24"/>
          <w:szCs w:val="24"/>
          <w:lang w:val="ru-RU"/>
        </w:rPr>
        <w:t>;</w:t>
      </w:r>
    </w:p>
    <w:p w14:paraId="7B7CE114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</w:rPr>
        <w:t>CI</w:t>
      </w:r>
      <w:r w:rsidRPr="00B42423">
        <w:rPr>
          <w:rFonts w:cs="Times New Roman"/>
          <w:sz w:val="24"/>
          <w:szCs w:val="24"/>
          <w:lang w:val="ru-RU"/>
        </w:rPr>
        <w:t>-</w:t>
      </w:r>
      <w:proofErr w:type="spellStart"/>
      <w:r w:rsidRPr="00B42423">
        <w:rPr>
          <w:rFonts w:cs="Times New Roman"/>
          <w:sz w:val="24"/>
          <w:szCs w:val="24"/>
          <w:lang w:val="ru-RU"/>
        </w:rPr>
        <w:t>пайплайн</w:t>
      </w:r>
      <w:proofErr w:type="spellEnd"/>
      <w:r w:rsidRPr="00B42423">
        <w:rPr>
          <w:rFonts w:cs="Times New Roman"/>
          <w:sz w:val="24"/>
          <w:szCs w:val="24"/>
          <w:lang w:val="ru-RU"/>
        </w:rPr>
        <w:t xml:space="preserve"> с обязательными проверками;</w:t>
      </w:r>
    </w:p>
    <w:p w14:paraId="00D3B7AD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proofErr w:type="spellStart"/>
      <w:r w:rsidRPr="00B42423">
        <w:rPr>
          <w:rFonts w:cs="Times New Roman"/>
          <w:sz w:val="24"/>
          <w:szCs w:val="24"/>
          <w:lang w:val="ru-RU"/>
        </w:rPr>
        <w:t>версионирование</w:t>
      </w:r>
      <w:proofErr w:type="spellEnd"/>
      <w:r w:rsidRPr="00B42423">
        <w:rPr>
          <w:rFonts w:cs="Times New Roman"/>
          <w:sz w:val="24"/>
          <w:szCs w:val="24"/>
          <w:lang w:val="ru-RU"/>
        </w:rPr>
        <w:t xml:space="preserve"> данных и модели, воспроизводимый </w:t>
      </w:r>
      <w:r w:rsidRPr="00B42423">
        <w:rPr>
          <w:rFonts w:cs="Times New Roman"/>
          <w:sz w:val="24"/>
          <w:szCs w:val="24"/>
        </w:rPr>
        <w:t>DVC</w:t>
      </w:r>
      <w:r w:rsidRPr="00B42423">
        <w:rPr>
          <w:rFonts w:cs="Times New Roman"/>
          <w:sz w:val="24"/>
          <w:szCs w:val="24"/>
          <w:lang w:val="ru-RU"/>
        </w:rPr>
        <w:t>-</w:t>
      </w:r>
      <w:proofErr w:type="spellStart"/>
      <w:r w:rsidRPr="00B42423">
        <w:rPr>
          <w:rFonts w:cs="Times New Roman"/>
          <w:sz w:val="24"/>
          <w:szCs w:val="24"/>
          <w:lang w:val="ru-RU"/>
        </w:rPr>
        <w:t>пайплайн</w:t>
      </w:r>
      <w:proofErr w:type="spellEnd"/>
      <w:r w:rsidRPr="00B42423">
        <w:rPr>
          <w:rFonts w:cs="Times New Roman"/>
          <w:sz w:val="24"/>
          <w:szCs w:val="24"/>
          <w:lang w:val="ru-RU"/>
        </w:rPr>
        <w:t>;</w:t>
      </w:r>
    </w:p>
    <w:p w14:paraId="553A219E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>трекинг экспериментов и регистрация выбранной модели;</w:t>
      </w:r>
    </w:p>
    <w:p w14:paraId="322885F7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</w:rPr>
      </w:pPr>
      <w:proofErr w:type="spellStart"/>
      <w:r w:rsidRPr="00B42423">
        <w:rPr>
          <w:rFonts w:cs="Times New Roman"/>
          <w:sz w:val="24"/>
          <w:szCs w:val="24"/>
        </w:rPr>
        <w:t>FastAPI-сервис</w:t>
      </w:r>
      <w:proofErr w:type="spellEnd"/>
      <w:r w:rsidRPr="00B42423">
        <w:rPr>
          <w:rFonts w:cs="Times New Roman"/>
          <w:sz w:val="24"/>
          <w:szCs w:val="24"/>
        </w:rPr>
        <w:t xml:space="preserve">, </w:t>
      </w:r>
      <w:proofErr w:type="spellStart"/>
      <w:r w:rsidRPr="00B42423">
        <w:rPr>
          <w:rFonts w:cs="Times New Roman"/>
          <w:sz w:val="24"/>
          <w:szCs w:val="24"/>
        </w:rPr>
        <w:t>Dockerfile</w:t>
      </w:r>
      <w:proofErr w:type="spellEnd"/>
      <w:r w:rsidRPr="00B42423">
        <w:rPr>
          <w:rFonts w:cs="Times New Roman"/>
          <w:sz w:val="24"/>
          <w:szCs w:val="24"/>
        </w:rPr>
        <w:t xml:space="preserve"> и </w:t>
      </w:r>
      <w:proofErr w:type="spellStart"/>
      <w:proofErr w:type="gramStart"/>
      <w:r w:rsidRPr="00B42423">
        <w:rPr>
          <w:rFonts w:cs="Times New Roman"/>
          <w:sz w:val="24"/>
          <w:szCs w:val="24"/>
        </w:rPr>
        <w:t>compose.yaml</w:t>
      </w:r>
      <w:proofErr w:type="spellEnd"/>
      <w:proofErr w:type="gramEnd"/>
      <w:r w:rsidRPr="00B42423">
        <w:rPr>
          <w:rFonts w:cs="Times New Roman"/>
          <w:sz w:val="24"/>
          <w:szCs w:val="24"/>
        </w:rPr>
        <w:t>;</w:t>
      </w:r>
    </w:p>
    <w:p w14:paraId="57A81252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>сценарий безопасного обновления и отката;</w:t>
      </w:r>
    </w:p>
    <w:p w14:paraId="65D3B977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 xml:space="preserve">технический и </w:t>
      </w:r>
      <w:r w:rsidRPr="00B42423">
        <w:rPr>
          <w:rFonts w:cs="Times New Roman"/>
          <w:sz w:val="24"/>
          <w:szCs w:val="24"/>
        </w:rPr>
        <w:t>ML</w:t>
      </w:r>
      <w:r w:rsidRPr="00B42423">
        <w:rPr>
          <w:rFonts w:cs="Times New Roman"/>
          <w:sz w:val="24"/>
          <w:szCs w:val="24"/>
          <w:lang w:val="ru-RU"/>
        </w:rPr>
        <w:t xml:space="preserve">-мониторинг, демонстрация </w:t>
      </w:r>
      <w:r w:rsidRPr="00B42423">
        <w:rPr>
          <w:rFonts w:cs="Times New Roman"/>
          <w:sz w:val="24"/>
          <w:szCs w:val="24"/>
        </w:rPr>
        <w:t>drift</w:t>
      </w:r>
      <w:r w:rsidRPr="00B42423">
        <w:rPr>
          <w:rFonts w:cs="Times New Roman"/>
          <w:sz w:val="24"/>
          <w:szCs w:val="24"/>
          <w:lang w:val="ru-RU"/>
        </w:rPr>
        <w:t xml:space="preserve"> или деградации;</w:t>
      </w:r>
    </w:p>
    <w:p w14:paraId="067EF6BB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  <w:lang w:val="ru-RU"/>
        </w:rPr>
        <w:t>отчёт об инциденте и принятое решение;</w:t>
      </w:r>
    </w:p>
    <w:p w14:paraId="4FCC1802" w14:textId="77777777" w:rsidR="004E35A3" w:rsidRPr="00B42423" w:rsidRDefault="00000000">
      <w:pPr>
        <w:pStyle w:val="a0"/>
        <w:spacing w:after="0" w:line="240" w:lineRule="auto"/>
        <w:ind w:left="340" w:hanging="198"/>
        <w:rPr>
          <w:sz w:val="24"/>
          <w:szCs w:val="24"/>
          <w:lang w:val="ru-RU"/>
        </w:rPr>
      </w:pPr>
      <w:r w:rsidRPr="00B42423">
        <w:rPr>
          <w:rFonts w:cs="Times New Roman"/>
          <w:sz w:val="24"/>
          <w:szCs w:val="24"/>
        </w:rPr>
        <w:t>README</w:t>
      </w:r>
      <w:r w:rsidRPr="00B42423">
        <w:rPr>
          <w:rFonts w:cs="Times New Roman"/>
          <w:sz w:val="24"/>
          <w:szCs w:val="24"/>
          <w:lang w:val="ru-RU"/>
        </w:rPr>
        <w:t>, архитектурная схема и декларация использования генеративного ИИ.</w:t>
      </w:r>
    </w:p>
    <w:p w14:paraId="63C1E7C8" w14:textId="0DCE3CC0" w:rsidR="004E35A3" w:rsidRDefault="00B42423" w:rsidP="00B42423">
      <w:pPr>
        <w:keepNext/>
        <w:spacing w:before="120" w:after="120"/>
        <w:ind w:firstLine="142"/>
      </w:pPr>
      <w:r>
        <w:rPr>
          <w:rFonts w:cs="Times New Roman"/>
          <w:b/>
          <w:sz w:val="22"/>
          <w:lang w:val="ru-RU"/>
        </w:rPr>
        <w:t>Информация для з</w:t>
      </w:r>
      <w:proofErr w:type="spellStart"/>
      <w:r>
        <w:rPr>
          <w:rFonts w:cs="Times New Roman"/>
          <w:b/>
          <w:sz w:val="22"/>
        </w:rPr>
        <w:t>ачёта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9638"/>
        <w:gridCol w:w="1134"/>
      </w:tblGrid>
      <w:tr w:rsidR="004E35A3" w14:paraId="740ED476" w14:textId="77777777">
        <w:trPr>
          <w:tblHeader/>
          <w:jc w:val="center"/>
        </w:trPr>
        <w:tc>
          <w:tcPr>
            <w:tcW w:w="3969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5C271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Критерий</w:t>
            </w:r>
          </w:p>
        </w:tc>
        <w:tc>
          <w:tcPr>
            <w:tcW w:w="9638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13A46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Описание</w:t>
            </w:r>
          </w:p>
        </w:tc>
        <w:tc>
          <w:tcPr>
            <w:tcW w:w="1134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56560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Максимум, баллов</w:t>
            </w:r>
          </w:p>
        </w:tc>
      </w:tr>
      <w:tr w:rsidR="004E35A3" w14:paraId="5116C882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9A2BB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Воспроизводимость проекта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4E77B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>Однозначные команды запуска, фиксированные зависимости и конфигурации; проект воспроизводится в чистом окружении.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123C9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</w:tr>
      <w:tr w:rsidR="004E35A3" w14:paraId="02D5ED87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7120B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lastRenderedPageBreak/>
              <w:t>Тестирование и CI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1C22A2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 xml:space="preserve">Проверки кода, данных, модели и </w:t>
            </w:r>
            <w:r w:rsidRPr="00B42423">
              <w:rPr>
                <w:rFonts w:cs="Times New Roman"/>
                <w:szCs w:val="24"/>
              </w:rPr>
              <w:t>API</w:t>
            </w:r>
            <w:r w:rsidRPr="00B42423">
              <w:rPr>
                <w:rFonts w:cs="Times New Roman"/>
                <w:szCs w:val="24"/>
                <w:lang w:val="ru-RU"/>
              </w:rPr>
              <w:t xml:space="preserve">; </w:t>
            </w:r>
            <w:r w:rsidRPr="00B42423">
              <w:rPr>
                <w:rFonts w:cs="Times New Roman"/>
                <w:szCs w:val="24"/>
              </w:rPr>
              <w:t>pipeline</w:t>
            </w:r>
            <w:r w:rsidRPr="00B42423">
              <w:rPr>
                <w:rFonts w:cs="Times New Roman"/>
                <w:szCs w:val="24"/>
                <w:lang w:val="ru-RU"/>
              </w:rPr>
              <w:t xml:space="preserve"> автоматически выполняет обязательные тесты.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99DC2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</w:tr>
      <w:tr w:rsidR="004E35A3" w14:paraId="437026C0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06038C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Данные, модели и эксперименты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C2F1D8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</w:rPr>
              <w:t>DVC</w:t>
            </w:r>
            <w:r w:rsidRPr="00B42423">
              <w:rPr>
                <w:rFonts w:cs="Times New Roman"/>
                <w:szCs w:val="24"/>
                <w:lang w:val="ru-RU"/>
              </w:rPr>
              <w:t>/</w:t>
            </w:r>
            <w:proofErr w:type="spellStart"/>
            <w:r w:rsidRPr="00B42423">
              <w:rPr>
                <w:rFonts w:cs="Times New Roman"/>
                <w:szCs w:val="24"/>
              </w:rPr>
              <w:t>MLflow</w:t>
            </w:r>
            <w:proofErr w:type="spellEnd"/>
            <w:r w:rsidRPr="00B42423">
              <w:rPr>
                <w:rFonts w:cs="Times New Roman"/>
                <w:szCs w:val="24"/>
                <w:lang w:val="ru-RU"/>
              </w:rPr>
              <w:t>, прослеживаемость версии результата и обоснованный выбор модели.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4D019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</w:tr>
      <w:tr w:rsidR="004E35A3" w14:paraId="42A445AB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B5B28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API, контейнеризация и развёртывание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4EB58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 xml:space="preserve">Работающий </w:t>
            </w:r>
            <w:proofErr w:type="spellStart"/>
            <w:r w:rsidRPr="00B42423">
              <w:rPr>
                <w:rFonts w:cs="Times New Roman"/>
                <w:szCs w:val="24"/>
              </w:rPr>
              <w:t>FastAPI</w:t>
            </w:r>
            <w:proofErr w:type="spellEnd"/>
            <w:r w:rsidRPr="00B42423">
              <w:rPr>
                <w:rFonts w:cs="Times New Roman"/>
                <w:szCs w:val="24"/>
                <w:lang w:val="ru-RU"/>
              </w:rPr>
              <w:t xml:space="preserve">-сервис, контейнеры, </w:t>
            </w:r>
            <w:r w:rsidRPr="00B42423">
              <w:rPr>
                <w:rFonts w:cs="Times New Roman"/>
                <w:szCs w:val="24"/>
              </w:rPr>
              <w:t>health</w:t>
            </w:r>
            <w:r w:rsidRPr="00B42423">
              <w:rPr>
                <w:rFonts w:cs="Times New Roman"/>
                <w:szCs w:val="24"/>
                <w:lang w:val="ru-RU"/>
              </w:rPr>
              <w:t>-</w:t>
            </w:r>
            <w:r w:rsidRPr="00B42423">
              <w:rPr>
                <w:rFonts w:cs="Times New Roman"/>
                <w:szCs w:val="24"/>
              </w:rPr>
              <w:t>check</w:t>
            </w:r>
            <w:r w:rsidRPr="00B42423">
              <w:rPr>
                <w:rFonts w:cs="Times New Roman"/>
                <w:szCs w:val="24"/>
                <w:lang w:val="ru-RU"/>
              </w:rPr>
              <w:t xml:space="preserve"> и сценарий обновления/отката.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355255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</w:tr>
      <w:tr w:rsidR="004E35A3" w14:paraId="05A198B7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19334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Мониторинг и реагирование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902D0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 xml:space="preserve">Релевантные метрики, обнаружение </w:t>
            </w:r>
            <w:r w:rsidRPr="00B42423">
              <w:rPr>
                <w:rFonts w:cs="Times New Roman"/>
                <w:szCs w:val="24"/>
              </w:rPr>
              <w:t>drift</w:t>
            </w:r>
            <w:r w:rsidRPr="00B42423">
              <w:rPr>
                <w:rFonts w:cs="Times New Roman"/>
                <w:szCs w:val="24"/>
                <w:lang w:val="ru-RU"/>
              </w:rPr>
              <w:t>/инцидента, обоснованное исправление, переобучение или откат.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DC5FF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4</w:t>
            </w:r>
          </w:p>
        </w:tc>
      </w:tr>
      <w:tr w:rsidR="004E35A3" w14:paraId="15FECB21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C4620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Документация и индивидуальная защита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B0275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 xml:space="preserve">Архитектурная схема, </w:t>
            </w:r>
            <w:r w:rsidRPr="00B42423">
              <w:rPr>
                <w:rFonts w:cs="Times New Roman"/>
                <w:szCs w:val="24"/>
              </w:rPr>
              <w:t>README</w:t>
            </w:r>
            <w:r w:rsidRPr="00B42423">
              <w:rPr>
                <w:rFonts w:cs="Times New Roman"/>
                <w:szCs w:val="24"/>
                <w:lang w:val="ru-RU"/>
              </w:rPr>
              <w:t xml:space="preserve">, история </w:t>
            </w:r>
            <w:r w:rsidRPr="00B42423">
              <w:rPr>
                <w:rFonts w:cs="Times New Roman"/>
                <w:szCs w:val="24"/>
              </w:rPr>
              <w:t>Git</w:t>
            </w:r>
            <w:r w:rsidRPr="00B42423">
              <w:rPr>
                <w:rFonts w:cs="Times New Roman"/>
                <w:szCs w:val="24"/>
                <w:lang w:val="ru-RU"/>
              </w:rPr>
              <w:t>, понимание решений и прозрачное использование ИИ.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2A0B43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2</w:t>
            </w:r>
          </w:p>
        </w:tc>
      </w:tr>
      <w:tr w:rsidR="004E35A3" w14:paraId="1FE53BCF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376E5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Итого</w:t>
            </w:r>
          </w:p>
        </w:tc>
        <w:tc>
          <w:tcPr>
            <w:tcW w:w="96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51B16" w14:textId="77777777" w:rsidR="004E35A3" w:rsidRPr="00B42423" w:rsidRDefault="004E35A3">
            <w:pPr>
              <w:rPr>
                <w:szCs w:val="24"/>
              </w:rPr>
            </w:pP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DD0A6A" w14:textId="77777777" w:rsidR="004E35A3" w:rsidRPr="00B42423" w:rsidRDefault="00000000">
            <w:pPr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22</w:t>
            </w:r>
          </w:p>
        </w:tc>
      </w:tr>
    </w:tbl>
    <w:p w14:paraId="383429A0" w14:textId="77777777" w:rsidR="004E35A3" w:rsidRDefault="004E35A3">
      <w:pPr>
        <w:spacing w:after="0"/>
      </w:pPr>
    </w:p>
    <w:p w14:paraId="442DA628" w14:textId="77777777" w:rsidR="004E35A3" w:rsidRDefault="00000000">
      <w:pPr>
        <w:keepNext/>
        <w:spacing w:before="120" w:after="120"/>
      </w:pPr>
      <w:r>
        <w:rPr>
          <w:rFonts w:cs="Times New Roman"/>
          <w:b/>
          <w:sz w:val="22"/>
        </w:rPr>
        <w:t>Автоматизированные проверки, входящие в проект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906"/>
      </w:tblGrid>
      <w:tr w:rsidR="004E35A3" w14:paraId="2F552D88" w14:textId="77777777">
        <w:trPr>
          <w:tblHeader/>
          <w:jc w:val="center"/>
        </w:trPr>
        <w:tc>
          <w:tcPr>
            <w:tcW w:w="2835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C2DDD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Компонент</w:t>
            </w:r>
          </w:p>
        </w:tc>
        <w:tc>
          <w:tcPr>
            <w:tcW w:w="11906" w:type="dxa"/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84F40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b/>
                <w:szCs w:val="24"/>
              </w:rPr>
              <w:t>Минимальный набор проверок</w:t>
            </w:r>
          </w:p>
        </w:tc>
      </w:tr>
      <w:tr w:rsidR="004E35A3" w:rsidRPr="0065068F" w14:paraId="398D61AC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087BB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Код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3FC29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>Запуск функций, ожидаемые типы результатов, обработка некорректного ввода.</w:t>
            </w:r>
          </w:p>
        </w:tc>
      </w:tr>
      <w:tr w:rsidR="004E35A3" w:rsidRPr="0065068F" w14:paraId="275E9A74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8E6D7" w14:textId="77777777" w:rsidR="004E35A3" w:rsidRPr="00B42423" w:rsidRDefault="00000000">
            <w:pPr>
              <w:jc w:val="center"/>
              <w:rPr>
                <w:szCs w:val="24"/>
              </w:rPr>
            </w:pPr>
            <w:proofErr w:type="spellStart"/>
            <w:r w:rsidRPr="00B42423">
              <w:rPr>
                <w:rFonts w:cs="Times New Roman"/>
                <w:szCs w:val="24"/>
              </w:rPr>
              <w:t>Данные</w:t>
            </w:r>
            <w:proofErr w:type="spellEnd"/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CB168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>Обязательные столбцы, типы, пропуски, дубликаты, допустимые диапазоны и контракт данных.</w:t>
            </w:r>
          </w:p>
        </w:tc>
      </w:tr>
      <w:tr w:rsidR="004E35A3" w:rsidRPr="0065068F" w14:paraId="29814652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2C67" w14:textId="77777777" w:rsidR="004E35A3" w:rsidRPr="00B42423" w:rsidRDefault="00000000">
            <w:pPr>
              <w:jc w:val="center"/>
              <w:rPr>
                <w:szCs w:val="24"/>
              </w:rPr>
            </w:pPr>
            <w:proofErr w:type="spellStart"/>
            <w:r w:rsidRPr="00B42423">
              <w:rPr>
                <w:rFonts w:cs="Times New Roman"/>
                <w:szCs w:val="24"/>
              </w:rPr>
              <w:t>Модель</w:t>
            </w:r>
            <w:proofErr w:type="spellEnd"/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AC6A93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>Загрузка, форма предсказания, базовый порог метрики, стабильность после сохранения/загрузки.</w:t>
            </w:r>
          </w:p>
        </w:tc>
      </w:tr>
      <w:tr w:rsidR="004E35A3" w:rsidRPr="0065068F" w14:paraId="7645AD8A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3851D" w14:textId="77777777" w:rsidR="004E35A3" w:rsidRPr="00B42423" w:rsidRDefault="00000000">
            <w:pPr>
              <w:jc w:val="center"/>
              <w:rPr>
                <w:szCs w:val="24"/>
              </w:rPr>
            </w:pPr>
            <w:r w:rsidRPr="00B42423">
              <w:rPr>
                <w:rFonts w:cs="Times New Roman"/>
                <w:szCs w:val="24"/>
              </w:rPr>
              <w:t>API</w:t>
            </w:r>
          </w:p>
        </w:tc>
        <w:tc>
          <w:tcPr>
            <w:tcW w:w="119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694C1" w14:textId="77777777" w:rsidR="004E35A3" w:rsidRPr="00B42423" w:rsidRDefault="00000000">
            <w:pPr>
              <w:rPr>
                <w:szCs w:val="24"/>
                <w:lang w:val="ru-RU"/>
              </w:rPr>
            </w:pPr>
            <w:r w:rsidRPr="00B42423">
              <w:rPr>
                <w:rFonts w:cs="Times New Roman"/>
                <w:szCs w:val="24"/>
                <w:lang w:val="ru-RU"/>
              </w:rPr>
              <w:t>Ответ /</w:t>
            </w:r>
            <w:r w:rsidRPr="00B42423">
              <w:rPr>
                <w:rFonts w:cs="Times New Roman"/>
                <w:szCs w:val="24"/>
              </w:rPr>
              <w:t>health</w:t>
            </w:r>
            <w:r w:rsidRPr="00B42423">
              <w:rPr>
                <w:rFonts w:cs="Times New Roman"/>
                <w:szCs w:val="24"/>
                <w:lang w:val="ru-RU"/>
              </w:rPr>
              <w:t>, валидация /</w:t>
            </w:r>
            <w:r w:rsidRPr="00B42423">
              <w:rPr>
                <w:rFonts w:cs="Times New Roman"/>
                <w:szCs w:val="24"/>
              </w:rPr>
              <w:t>predict</w:t>
            </w:r>
            <w:r w:rsidRPr="00B42423">
              <w:rPr>
                <w:rFonts w:cs="Times New Roman"/>
                <w:szCs w:val="24"/>
                <w:lang w:val="ru-RU"/>
              </w:rPr>
              <w:t>, схема ответа, корректные коды ошибок.</w:t>
            </w:r>
          </w:p>
        </w:tc>
      </w:tr>
    </w:tbl>
    <w:p w14:paraId="6A1F8A08" w14:textId="77777777" w:rsidR="004E35A3" w:rsidRPr="0037546B" w:rsidRDefault="004E35A3">
      <w:pPr>
        <w:spacing w:after="0"/>
        <w:rPr>
          <w:lang w:val="ru-RU"/>
        </w:rPr>
      </w:pPr>
    </w:p>
    <w:p w14:paraId="56FF3B55" w14:textId="77777777" w:rsidR="004E35A3" w:rsidRPr="0037546B" w:rsidRDefault="00000000">
      <w:pPr>
        <w:rPr>
          <w:lang w:val="ru-RU"/>
        </w:rPr>
      </w:pPr>
      <w:r w:rsidRPr="0037546B">
        <w:rPr>
          <w:lang w:val="ru-RU"/>
        </w:rPr>
        <w:br w:type="page"/>
      </w:r>
    </w:p>
    <w:p w14:paraId="18941156" w14:textId="6ADF725A" w:rsidR="004E35A3" w:rsidRPr="0037546B" w:rsidRDefault="00000000">
      <w:pPr>
        <w:keepNext/>
        <w:spacing w:before="120" w:after="120"/>
        <w:jc w:val="center"/>
        <w:rPr>
          <w:lang w:val="ru-RU"/>
        </w:rPr>
      </w:pPr>
      <w:r w:rsidRPr="0037546B">
        <w:rPr>
          <w:rFonts w:cs="Times New Roman"/>
          <w:b/>
          <w:lang w:val="ru-RU"/>
        </w:rPr>
        <w:lastRenderedPageBreak/>
        <w:t>ПРИЛОЖЕНИЕ №</w:t>
      </w:r>
      <w:r w:rsidR="007C2AEE">
        <w:rPr>
          <w:rFonts w:cs="Times New Roman"/>
          <w:b/>
          <w:lang w:val="ru-RU"/>
        </w:rPr>
        <w:t xml:space="preserve"> </w:t>
      </w:r>
      <w:r w:rsidRPr="0037546B">
        <w:rPr>
          <w:rFonts w:cs="Times New Roman"/>
          <w:b/>
          <w:lang w:val="ru-RU"/>
        </w:rPr>
        <w:t>6</w:t>
      </w:r>
      <w:r w:rsidRPr="0037546B">
        <w:rPr>
          <w:rFonts w:cs="Times New Roman"/>
          <w:b/>
          <w:lang w:val="ru-RU"/>
        </w:rPr>
        <w:br/>
        <w:t>Компенсирующие задания по пропущенным или недостаточно освоенным темам</w:t>
      </w:r>
    </w:p>
    <w:p w14:paraId="0369C179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1. Подготовить технический разбор причин </w:t>
      </w:r>
      <w:proofErr w:type="spellStart"/>
      <w:r w:rsidRPr="00D022FE">
        <w:rPr>
          <w:rFonts w:cs="Times New Roman"/>
          <w:szCs w:val="24"/>
          <w:lang w:val="ru-RU"/>
        </w:rPr>
        <w:t>невоспроизводимости</w:t>
      </w:r>
      <w:proofErr w:type="spellEnd"/>
      <w:r w:rsidRPr="00D022FE">
        <w:rPr>
          <w:rFonts w:cs="Times New Roman"/>
          <w:szCs w:val="24"/>
          <w:lang w:val="ru-RU"/>
        </w:rPr>
        <w:t xml:space="preserve"> выданного </w:t>
      </w:r>
      <w:r w:rsidRPr="00D022FE">
        <w:rPr>
          <w:rFonts w:cs="Times New Roman"/>
          <w:szCs w:val="24"/>
        </w:rPr>
        <w:t>ML</w:t>
      </w:r>
      <w:r w:rsidRPr="00D022FE">
        <w:rPr>
          <w:rFonts w:cs="Times New Roman"/>
          <w:szCs w:val="24"/>
          <w:lang w:val="ru-RU"/>
        </w:rPr>
        <w:t>-ноутбука и предложить исправленную структуру проекта.</w:t>
      </w:r>
    </w:p>
    <w:p w14:paraId="0B2FFF66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2. Разработать дополнительный набор негативных тестов для контракта данных и </w:t>
      </w:r>
      <w:r w:rsidRPr="00D022FE">
        <w:rPr>
          <w:rFonts w:cs="Times New Roman"/>
          <w:szCs w:val="24"/>
        </w:rPr>
        <w:t>API</w:t>
      </w:r>
      <w:r w:rsidRPr="00D022FE">
        <w:rPr>
          <w:rFonts w:cs="Times New Roman"/>
          <w:szCs w:val="24"/>
          <w:lang w:val="ru-RU"/>
        </w:rPr>
        <w:t>.</w:t>
      </w:r>
    </w:p>
    <w:p w14:paraId="4B65A79F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3. Проанализировать журнал неуспешного </w:t>
      </w:r>
      <w:r w:rsidRPr="00D022FE">
        <w:rPr>
          <w:rFonts w:cs="Times New Roman"/>
          <w:szCs w:val="24"/>
        </w:rPr>
        <w:t>CI</w:t>
      </w:r>
      <w:r w:rsidRPr="00D022FE">
        <w:rPr>
          <w:rFonts w:cs="Times New Roman"/>
          <w:szCs w:val="24"/>
          <w:lang w:val="ru-RU"/>
        </w:rPr>
        <w:t>-</w:t>
      </w:r>
      <w:proofErr w:type="spellStart"/>
      <w:r w:rsidRPr="00D022FE">
        <w:rPr>
          <w:rFonts w:cs="Times New Roman"/>
          <w:szCs w:val="24"/>
          <w:lang w:val="ru-RU"/>
        </w:rPr>
        <w:t>пайплайна</w:t>
      </w:r>
      <w:proofErr w:type="spellEnd"/>
      <w:r w:rsidRPr="00D022FE">
        <w:rPr>
          <w:rFonts w:cs="Times New Roman"/>
          <w:szCs w:val="24"/>
          <w:lang w:val="ru-RU"/>
        </w:rPr>
        <w:t>, локализовать ошибку и подготовить исправление.</w:t>
      </w:r>
    </w:p>
    <w:p w14:paraId="15DC681D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4. Восстановить эксперимент по указанной версии </w:t>
      </w:r>
      <w:r w:rsidRPr="00D022FE">
        <w:rPr>
          <w:rFonts w:cs="Times New Roman"/>
          <w:szCs w:val="24"/>
        </w:rPr>
        <w:t>DVC</w:t>
      </w:r>
      <w:r w:rsidRPr="00D022FE">
        <w:rPr>
          <w:rFonts w:cs="Times New Roman"/>
          <w:szCs w:val="24"/>
          <w:lang w:val="ru-RU"/>
        </w:rPr>
        <w:t xml:space="preserve"> и доказать соответствие модели данным и коду.</w:t>
      </w:r>
    </w:p>
    <w:p w14:paraId="4392E2D9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5. Сравнить два набора </w:t>
      </w:r>
      <w:proofErr w:type="spellStart"/>
      <w:r w:rsidRPr="00D022FE">
        <w:rPr>
          <w:rFonts w:cs="Times New Roman"/>
          <w:szCs w:val="24"/>
        </w:rPr>
        <w:t>MLflow</w:t>
      </w:r>
      <w:proofErr w:type="spellEnd"/>
      <w:r w:rsidRPr="00D022FE">
        <w:rPr>
          <w:rFonts w:cs="Times New Roman"/>
          <w:szCs w:val="24"/>
          <w:lang w:val="ru-RU"/>
        </w:rPr>
        <w:t>-запусков и подготовить заключение о допустимости продвижения модели.</w:t>
      </w:r>
    </w:p>
    <w:p w14:paraId="75156F27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6. Провести аудит </w:t>
      </w:r>
      <w:proofErr w:type="spellStart"/>
      <w:r w:rsidRPr="00D022FE">
        <w:rPr>
          <w:rFonts w:cs="Times New Roman"/>
          <w:szCs w:val="24"/>
        </w:rPr>
        <w:t>Dockerfile</w:t>
      </w:r>
      <w:proofErr w:type="spellEnd"/>
      <w:r w:rsidRPr="00D022FE">
        <w:rPr>
          <w:rFonts w:cs="Times New Roman"/>
          <w:szCs w:val="24"/>
          <w:lang w:val="ru-RU"/>
        </w:rPr>
        <w:t xml:space="preserve"> и </w:t>
      </w:r>
      <w:proofErr w:type="gramStart"/>
      <w:r w:rsidRPr="00D022FE">
        <w:rPr>
          <w:rFonts w:cs="Times New Roman"/>
          <w:szCs w:val="24"/>
        </w:rPr>
        <w:t>compose</w:t>
      </w:r>
      <w:r w:rsidRPr="00D022FE">
        <w:rPr>
          <w:rFonts w:cs="Times New Roman"/>
          <w:szCs w:val="24"/>
          <w:lang w:val="ru-RU"/>
        </w:rPr>
        <w:t>.</w:t>
      </w:r>
      <w:proofErr w:type="spellStart"/>
      <w:r w:rsidRPr="00D022FE">
        <w:rPr>
          <w:rFonts w:cs="Times New Roman"/>
          <w:szCs w:val="24"/>
        </w:rPr>
        <w:t>yaml</w:t>
      </w:r>
      <w:proofErr w:type="spellEnd"/>
      <w:proofErr w:type="gramEnd"/>
      <w:r w:rsidRPr="00D022FE">
        <w:rPr>
          <w:rFonts w:cs="Times New Roman"/>
          <w:szCs w:val="24"/>
          <w:lang w:val="ru-RU"/>
        </w:rPr>
        <w:t xml:space="preserve"> на воспроизводимость и базовые риски безопасности.</w:t>
      </w:r>
    </w:p>
    <w:p w14:paraId="52562094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 xml:space="preserve">7. Разработать план </w:t>
      </w:r>
      <w:r w:rsidRPr="00D022FE">
        <w:rPr>
          <w:rFonts w:cs="Times New Roman"/>
          <w:szCs w:val="24"/>
        </w:rPr>
        <w:t>blue</w:t>
      </w:r>
      <w:r w:rsidRPr="00D022FE">
        <w:rPr>
          <w:rFonts w:cs="Times New Roman"/>
          <w:szCs w:val="24"/>
          <w:lang w:val="ru-RU"/>
        </w:rPr>
        <w:t>-</w:t>
      </w:r>
      <w:r w:rsidRPr="00D022FE">
        <w:rPr>
          <w:rFonts w:cs="Times New Roman"/>
          <w:szCs w:val="24"/>
        </w:rPr>
        <w:t>green</w:t>
      </w:r>
      <w:r w:rsidRPr="00D022FE">
        <w:rPr>
          <w:rFonts w:cs="Times New Roman"/>
          <w:szCs w:val="24"/>
          <w:lang w:val="ru-RU"/>
        </w:rPr>
        <w:t xml:space="preserve"> или </w:t>
      </w:r>
      <w:r w:rsidRPr="00D022FE">
        <w:rPr>
          <w:rFonts w:cs="Times New Roman"/>
          <w:szCs w:val="24"/>
        </w:rPr>
        <w:t>canary</w:t>
      </w:r>
      <w:r w:rsidRPr="00D022FE">
        <w:rPr>
          <w:rFonts w:cs="Times New Roman"/>
          <w:szCs w:val="24"/>
          <w:lang w:val="ru-RU"/>
        </w:rPr>
        <w:t xml:space="preserve">-обновления для заданного </w:t>
      </w:r>
      <w:r w:rsidRPr="00D022FE">
        <w:rPr>
          <w:rFonts w:cs="Times New Roman"/>
          <w:szCs w:val="24"/>
        </w:rPr>
        <w:t>ML</w:t>
      </w:r>
      <w:r w:rsidRPr="00D022FE">
        <w:rPr>
          <w:rFonts w:cs="Times New Roman"/>
          <w:szCs w:val="24"/>
          <w:lang w:val="ru-RU"/>
        </w:rPr>
        <w:t>-сервиса с критериями отката.</w:t>
      </w:r>
    </w:p>
    <w:p w14:paraId="4D2CBFE2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szCs w:val="24"/>
          <w:lang w:val="ru-RU"/>
        </w:rPr>
      </w:pPr>
      <w:r w:rsidRPr="00D022FE">
        <w:rPr>
          <w:rFonts w:cs="Times New Roman"/>
          <w:szCs w:val="24"/>
          <w:lang w:val="ru-RU"/>
        </w:rPr>
        <w:t>8. Проанализировать предоставленные метрики и определить вероятную причину деградации качества или производительности.</w:t>
      </w:r>
    </w:p>
    <w:p w14:paraId="48CA0D14" w14:textId="77777777" w:rsidR="004E35A3" w:rsidRPr="00D022FE" w:rsidRDefault="00000000" w:rsidP="00D022FE">
      <w:pPr>
        <w:spacing w:after="0" w:line="240" w:lineRule="auto"/>
        <w:ind w:left="425" w:hanging="425"/>
        <w:jc w:val="both"/>
        <w:rPr>
          <w:lang w:val="ru-RU"/>
        </w:rPr>
      </w:pPr>
      <w:r w:rsidRPr="00D022FE">
        <w:rPr>
          <w:rFonts w:cs="Times New Roman"/>
          <w:szCs w:val="24"/>
          <w:lang w:val="ru-RU"/>
        </w:rPr>
        <w:t xml:space="preserve">9. Оформить </w:t>
      </w:r>
      <w:proofErr w:type="spellStart"/>
      <w:r w:rsidRPr="00D022FE">
        <w:rPr>
          <w:rFonts w:cs="Times New Roman"/>
          <w:szCs w:val="24"/>
          <w:lang w:val="ru-RU"/>
        </w:rPr>
        <w:t>постмортем</w:t>
      </w:r>
      <w:proofErr w:type="spellEnd"/>
      <w:r w:rsidRPr="00D022FE">
        <w:rPr>
          <w:rFonts w:cs="Times New Roman"/>
          <w:szCs w:val="24"/>
          <w:lang w:val="ru-RU"/>
        </w:rPr>
        <w:t xml:space="preserve"> инцидента: хронология, корневая причина, влияние, меры восстановления и предупреждения повторения</w:t>
      </w:r>
      <w:r w:rsidRPr="00D022FE">
        <w:rPr>
          <w:rFonts w:cs="Times New Roman"/>
          <w:sz w:val="21"/>
          <w:lang w:val="ru-RU"/>
        </w:rPr>
        <w:t>.</w:t>
      </w:r>
    </w:p>
    <w:p w14:paraId="0A649927" w14:textId="77777777" w:rsidR="004E35A3" w:rsidRDefault="00000000" w:rsidP="00D022FE">
      <w:pPr>
        <w:spacing w:after="0" w:line="240" w:lineRule="auto"/>
        <w:ind w:firstLine="425"/>
        <w:jc w:val="both"/>
      </w:pPr>
      <w:r w:rsidRPr="00D022FE">
        <w:rPr>
          <w:rFonts w:cs="Times New Roman"/>
          <w:b/>
          <w:sz w:val="22"/>
          <w:lang w:val="ru-RU"/>
        </w:rPr>
        <w:t xml:space="preserve">Компенсирующее задание выбирается преподавателем в соответствии с пропущенным индикатором. Формат сдачи: код и/или технический отчёт, воспроизводимая демонстрация и индивидуальное объяснение. </w:t>
      </w:r>
      <w:proofErr w:type="spellStart"/>
      <w:r w:rsidRPr="00D022FE">
        <w:rPr>
          <w:rFonts w:cs="Times New Roman"/>
          <w:b/>
          <w:sz w:val="22"/>
        </w:rPr>
        <w:t>Рефераты</w:t>
      </w:r>
      <w:proofErr w:type="spellEnd"/>
      <w:r w:rsidRPr="00D022FE">
        <w:rPr>
          <w:rFonts w:cs="Times New Roman"/>
          <w:b/>
          <w:sz w:val="22"/>
        </w:rPr>
        <w:t xml:space="preserve"> и </w:t>
      </w:r>
      <w:proofErr w:type="spellStart"/>
      <w:r w:rsidRPr="00D022FE">
        <w:rPr>
          <w:rFonts w:cs="Times New Roman"/>
          <w:b/>
          <w:sz w:val="22"/>
        </w:rPr>
        <w:t>эссе</w:t>
      </w:r>
      <w:proofErr w:type="spellEnd"/>
      <w:r w:rsidRPr="00D022FE">
        <w:rPr>
          <w:rFonts w:cs="Times New Roman"/>
          <w:b/>
          <w:sz w:val="22"/>
        </w:rPr>
        <w:t xml:space="preserve"> </w:t>
      </w:r>
      <w:proofErr w:type="spellStart"/>
      <w:r w:rsidRPr="00D022FE">
        <w:rPr>
          <w:rFonts w:cs="Times New Roman"/>
          <w:b/>
          <w:sz w:val="22"/>
        </w:rPr>
        <w:t>как</w:t>
      </w:r>
      <w:proofErr w:type="spellEnd"/>
      <w:r w:rsidRPr="00D022FE">
        <w:rPr>
          <w:rFonts w:cs="Times New Roman"/>
          <w:b/>
          <w:sz w:val="22"/>
        </w:rPr>
        <w:t xml:space="preserve"> основная форма компенсации не предусмотрены.</w:t>
      </w:r>
    </w:p>
    <w:sectPr w:rsidR="004E35A3" w:rsidSect="00034616">
      <w:pgSz w:w="16838" w:h="11906" w:orient="landscape"/>
      <w:pgMar w:top="765" w:right="850" w:bottom="765" w:left="85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7DBE3" w14:textId="77777777" w:rsidR="005A6039" w:rsidRDefault="005A6039">
      <w:pPr>
        <w:spacing w:after="0" w:line="240" w:lineRule="auto"/>
      </w:pPr>
      <w:r>
        <w:separator/>
      </w:r>
    </w:p>
  </w:endnote>
  <w:endnote w:type="continuationSeparator" w:id="0">
    <w:p w14:paraId="57407742" w14:textId="77777777" w:rsidR="005A6039" w:rsidRDefault="005A6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7CDC4" w14:textId="77777777" w:rsidR="004E35A3" w:rsidRPr="0037546B" w:rsidRDefault="00000000">
    <w:pPr>
      <w:pStyle w:val="a7"/>
      <w:jc w:val="right"/>
      <w:rPr>
        <w:lang w:val="ru-RU"/>
      </w:rPr>
    </w:pPr>
    <w:r>
      <w:rPr>
        <w:rFonts w:cs="Times New Roman"/>
        <w:sz w:val="18"/>
      </w:rPr>
      <w:fldChar w:fldCharType="begin"/>
    </w:r>
    <w:r>
      <w:rPr>
        <w:rFonts w:cs="Times New Roman"/>
        <w:sz w:val="18"/>
      </w:rPr>
      <w:instrText>PAGE</w:instrText>
    </w:r>
    <w:r>
      <w:rPr>
        <w:rFonts w:cs="Times New Roman"/>
        <w:sz w:val="18"/>
      </w:rPr>
      <w:fldChar w:fldCharType="separate"/>
    </w:r>
    <w:r w:rsidR="0037546B">
      <w:rPr>
        <w:rFonts w:cs="Times New Roman"/>
        <w:noProof/>
        <w:sz w:val="18"/>
      </w:rPr>
      <w:t>1</w:t>
    </w:r>
    <w:r>
      <w:rPr>
        <w:rFonts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8783D" w14:textId="77777777" w:rsidR="005A6039" w:rsidRDefault="005A6039">
      <w:pPr>
        <w:spacing w:after="0" w:line="240" w:lineRule="auto"/>
      </w:pPr>
      <w:r>
        <w:separator/>
      </w:r>
    </w:p>
  </w:footnote>
  <w:footnote w:type="continuationSeparator" w:id="0">
    <w:p w14:paraId="7DC8D876" w14:textId="77777777" w:rsidR="005A6039" w:rsidRDefault="005A6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765833">
    <w:abstractNumId w:val="8"/>
  </w:num>
  <w:num w:numId="2" w16cid:durableId="391003569">
    <w:abstractNumId w:val="6"/>
  </w:num>
  <w:num w:numId="3" w16cid:durableId="1951547437">
    <w:abstractNumId w:val="5"/>
  </w:num>
  <w:num w:numId="4" w16cid:durableId="1057781217">
    <w:abstractNumId w:val="4"/>
  </w:num>
  <w:num w:numId="5" w16cid:durableId="1201237681">
    <w:abstractNumId w:val="7"/>
  </w:num>
  <w:num w:numId="6" w16cid:durableId="1492330194">
    <w:abstractNumId w:val="3"/>
  </w:num>
  <w:num w:numId="7" w16cid:durableId="2073384887">
    <w:abstractNumId w:val="2"/>
  </w:num>
  <w:num w:numId="8" w16cid:durableId="665783614">
    <w:abstractNumId w:val="1"/>
  </w:num>
  <w:num w:numId="9" w16cid:durableId="17519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602"/>
    <w:rsid w:val="000D77CF"/>
    <w:rsid w:val="000E74E3"/>
    <w:rsid w:val="000F7878"/>
    <w:rsid w:val="0015074B"/>
    <w:rsid w:val="00247F03"/>
    <w:rsid w:val="0029639D"/>
    <w:rsid w:val="00326F90"/>
    <w:rsid w:val="0037546B"/>
    <w:rsid w:val="0039581E"/>
    <w:rsid w:val="004C7013"/>
    <w:rsid w:val="004E35A3"/>
    <w:rsid w:val="004E50DC"/>
    <w:rsid w:val="00522353"/>
    <w:rsid w:val="005A6039"/>
    <w:rsid w:val="0065068F"/>
    <w:rsid w:val="007C2AEE"/>
    <w:rsid w:val="0089239D"/>
    <w:rsid w:val="00947B96"/>
    <w:rsid w:val="009512C8"/>
    <w:rsid w:val="00A2777C"/>
    <w:rsid w:val="00A90C3D"/>
    <w:rsid w:val="00AA1D8D"/>
    <w:rsid w:val="00B42423"/>
    <w:rsid w:val="00B47730"/>
    <w:rsid w:val="00B80F8D"/>
    <w:rsid w:val="00CB0664"/>
    <w:rsid w:val="00D022FE"/>
    <w:rsid w:val="00D76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0DC511"/>
  <w14:defaultImageDpi w14:val="300"/>
  <w15:docId w15:val="{E224315E-43DF-4144-88BA-020F4F5B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4342</Words>
  <Characters>24751</Characters>
  <Application>Microsoft Office Word</Application>
  <DocSecurity>0</DocSecurity>
  <Lines>206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ФОС по дисциплине MLOps и инженерия жизненного цикла ML-систем</vt:lpstr>
      <vt:lpstr/>
    </vt:vector>
  </TitlesOfParts>
  <Manager/>
  <Company/>
  <LinksUpToDate>false</LinksUpToDate>
  <CharactersWithSpaces>29035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ФОС по дисциплине MLOps и инженерия жизненного цикла ML-систем</dc:title>
  <dc:subject>Оценочные материалы для текущего контроля и промежуточной аттестации</dc:subject>
  <dc:creator>Т.Д. Потапченко</dc:creator>
  <cp:keywords>MLOps, ФОС, КРМ, ML-системы, оценочные материалы</cp:keywords>
  <dc:description>generated by python-docx</dc:description>
  <cp:lastModifiedBy>Тимур Потапченко</cp:lastModifiedBy>
  <cp:revision>4</cp:revision>
  <dcterms:created xsi:type="dcterms:W3CDTF">2026-07-17T11:10:00Z</dcterms:created>
  <dcterms:modified xsi:type="dcterms:W3CDTF">2026-07-23T06:26:00Z</dcterms:modified>
  <cp:category/>
</cp:coreProperties>
</file>